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jc w:val="center"/>
      </w:pPr>
      <w:r>
        <w:rPr>
          <w:b/>
          <w:sz w:val="26"/>
        </w:rPr>
        <w:t>ФАКУЛЬТЕТ ІНФОРМАЦІЙНИХ ТЕХНОЛОГІЙ</w:t>
        <w:br/>
        <w:t>КИЇВСЬКОГО НАЦІОНАЛЬНОГО УНІВЕРСИТЕТУ</w:t>
        <w:br/>
        <w:t>ІМЕНІ ТАРАСА ШЕВЧЕНКА</w:t>
      </w:r>
    </w:p>
    <w:p>
      <w:pPr>
        <w:spacing w:before="280" w:after="2400"/>
        <w:jc w:val="center"/>
      </w:pPr>
      <w:r>
        <w:rPr>
          <w:b/>
          <w:sz w:val="26"/>
        </w:rPr>
        <w:t>Кафедра інформаційних систем та технологій</w:t>
      </w:r>
    </w:p>
    <w:p>
      <w:pPr>
        <w:spacing w:before="400" w:after="120" w:line="288" w:lineRule="auto"/>
        <w:jc w:val="center"/>
      </w:pPr>
      <w:r>
        <w:rPr>
          <w:b/>
          <w:sz w:val="30"/>
        </w:rPr>
        <w:t>Звіт з лабораторної роботи № 2</w:t>
        <w:br/>
        <w:t>з дисципліни</w:t>
      </w:r>
    </w:p>
    <w:p>
      <w:pPr>
        <w:spacing w:before="0" w:after="2800"/>
        <w:jc w:val="center"/>
      </w:pPr>
      <w:r>
        <w:rPr>
          <w:b/>
          <w:sz w:val="30"/>
        </w:rPr>
        <w:t>"Крос-платформне програмування"</w:t>
      </w:r>
    </w:p>
    <w:p>
      <w:pPr>
        <w:spacing w:before="0" w:after="80" w:line="276" w:lineRule="auto"/>
        <w:jc w:val="right"/>
      </w:pPr>
      <w:r>
        <w:rPr>
          <w:b/>
        </w:rPr>
        <w:t>Виконав:</w:t>
        <w:br/>
      </w:r>
      <w:r>
        <w:t>студент 2 курсу</w:t>
        <w:br/>
        <w:t>групи ВЕБ-21</w:t>
        <w:br/>
      </w:r>
      <w:r>
        <w:rPr>
          <w:b/>
        </w:rPr>
        <w:t>Аг Міхал</w:t>
        <w:br/>
        <w:br/>
      </w:r>
      <w:r>
        <w:rPr>
          <w:b/>
        </w:rPr>
        <w:t>Викладач:</w:t>
        <w:br/>
      </w:r>
      <w:r>
        <w:rPr>
          <w:b/>
        </w:rPr>
        <w:t>доц. Олена ФЕНДЬО</w:t>
      </w:r>
    </w:p>
    <w:p>
      <w:pPr>
        <w:spacing w:before="2200" w:after="0"/>
        <w:jc w:val="center"/>
      </w:pPr>
      <w:r>
        <w:rPr>
          <w:b/>
        </w:rPr>
        <w:t>Київ - 2026</w:t>
      </w:r>
    </w:p>
    <w:p>
      <w:r>
        <w:br w:type="page"/>
      </w:r>
    </w:p>
    <w:p>
      <w:pPr>
        <w:spacing w:before="280" w:after="160"/>
        <w:ind w:firstLine="0"/>
        <w:jc w:val="center"/>
      </w:pPr>
      <w:r>
        <w:rPr>
          <w:b/>
          <w:sz w:val="30"/>
        </w:rPr>
        <w:t>Лабораторна робота № 2</w:t>
      </w:r>
    </w:p>
    <w:p>
      <w:pPr>
        <w:spacing w:line="360" w:lineRule="auto" w:after="60" w:before="0"/>
        <w:ind w:firstLine="709"/>
        <w:jc w:val="both"/>
      </w:pPr>
      <w:r>
        <w:rPr>
          <w:b/>
          <w:i w:val="0"/>
        </w:rPr>
        <w:t xml:space="preserve">Тема: </w:t>
      </w:r>
      <w:r>
        <w:t>Розроблення серверної частини застосунку на Node.js.</w:t>
      </w:r>
    </w:p>
    <w:p>
      <w:pPr>
        <w:spacing w:line="360" w:lineRule="auto" w:after="200" w:before="0"/>
        <w:ind w:firstLine="709"/>
        <w:jc w:val="both"/>
      </w:pPr>
      <w:r>
        <w:rPr>
          <w:b/>
          <w:i w:val="0"/>
        </w:rPr>
        <w:t xml:space="preserve">Мета роботи: </w:t>
      </w:r>
      <w:r>
        <w:t>Ознайомитися з побудовою серверної частини кросплатформного застосунку на Node.js, навчитися створювати REST API із модульною архітектурою на базі фреймворка NestJS (Express), підключати хмарну базу даних MongoDB Atlas через бібліотеку Mongoose, реалізовувати повний набір CRUD-операцій, валідацію вхідних даних через DTO/middleware та конфігурацію застосунку через змінні середовища (.env).</w:t>
      </w:r>
    </w:p>
    <w:p>
      <w:pPr>
        <w:spacing w:before="240" w:after="120"/>
        <w:ind w:firstLine="709"/>
        <w:jc w:val="left"/>
      </w:pPr>
      <w:r>
        <w:rPr>
          <w:b/>
          <w:sz w:val="28"/>
        </w:rPr>
        <w:t>Короткі теоретичні відомості</w:t>
      </w:r>
    </w:p>
    <w:p>
      <w:pPr>
        <w:spacing w:line="360" w:lineRule="auto" w:after="100" w:before="0"/>
        <w:ind w:firstLine="709"/>
        <w:jc w:val="both"/>
      </w:pPr>
      <w:r>
        <w:rPr>
          <w:b w:val="0"/>
          <w:i w:val="0"/>
        </w:rPr>
        <w:t>Node.js - це середовище виконання коду JavaScript поза браузером на основі високоефективного рушія V8. Асинхронна неблокуюча модель введення/виведення дозволяє Node.js одночасно обробляти велику кількість запитів клієнтів без блокування основного потоку.</w:t>
      </w:r>
    </w:p>
    <w:p>
      <w:pPr>
        <w:spacing w:line="360" w:lineRule="auto" w:after="100" w:before="0"/>
        <w:ind w:firstLine="709"/>
        <w:jc w:val="both"/>
      </w:pPr>
      <w:r>
        <w:rPr>
          <w:b w:val="0"/>
          <w:i w:val="0"/>
        </w:rPr>
        <w:t>REST (Representational State Transfer) - архітектурний стиль побудови мережевих сервісів на базі протоколу HTTP з використанням стандартних методів: GET (читання), POST (створення), PUT/PATCH (оновлення), DELETE (видалення). Кожна операція повертає стандартизований статус-код (200 OK, 201 Created, 400 Bad Request, 404 Not Found, 500 Server Error).</w:t>
      </w:r>
    </w:p>
    <w:p>
      <w:pPr>
        <w:spacing w:line="360" w:lineRule="auto" w:after="100" w:before="0"/>
        <w:ind w:firstLine="709"/>
        <w:jc w:val="both"/>
      </w:pPr>
      <w:r>
        <w:rPr>
          <w:b w:val="0"/>
          <w:i w:val="0"/>
        </w:rPr>
        <w:t>За погодженням із викладачем для реалізації серверної частини замість базового Express було обрано сучасний прогресивний фреймворк NestJS, який працює поверх Express. NestJS надає надійну дефолтну модульну архітектуру (Modules, Controllers, Services, DTOs, Schemas), вбудоване впровадження залежностей (Dependency Injection) та сувору типізацію TypeScript.</w:t>
      </w:r>
    </w:p>
    <w:p>
      <w:pPr>
        <w:spacing w:line="360" w:lineRule="auto" w:after="100" w:before="0"/>
        <w:ind w:firstLine="709"/>
        <w:jc w:val="both"/>
      </w:pPr>
      <w:r>
        <w:rPr>
          <w:b w:val="0"/>
          <w:i w:val="0"/>
        </w:rPr>
        <w:t>MongoDB - документоорієнтована NoSQL база даних, що зберігає дані у форматі BSON (JSON-подібні документи). Для розміщення бази використано хмарний сервіс MongoDB Atlas. Бібліотека Mongoose надає зручну типізовану роботу зі схемами (Schema), моделями та автоматичними часовими мітками (timestamps).</w:t>
      </w:r>
    </w:p>
    <w:p>
      <w:pPr>
        <w:spacing w:line="360" w:lineRule="auto" w:after="100" w:before="0"/>
        <w:ind w:firstLine="709"/>
        <w:jc w:val="both"/>
      </w:pPr>
      <w:r>
        <w:rPr>
          <w:b w:val="0"/>
          <w:i w:val="0"/>
        </w:rPr>
        <w:t>CORS (Cross-Origin Resource Sharing) забезпечує безпечний доступ до API з frontend-клієнтів на інших доменах і портах, а змінні середовища (.env) зберігають рядок підключення до бази та порт сервера.</w:t>
      </w:r>
    </w:p>
    <w:p>
      <w:pPr>
        <w:spacing w:before="240" w:after="120"/>
        <w:ind w:firstLine="709"/>
        <w:jc w:val="left"/>
      </w:pPr>
      <w:r>
        <w:rPr>
          <w:b/>
          <w:sz w:val="28"/>
        </w:rPr>
        <w:t>Опис індивідуального завдання та сутності</w:t>
      </w:r>
    </w:p>
    <w:p>
      <w:pPr>
        <w:spacing w:line="360" w:lineRule="auto" w:after="100" w:before="0"/>
        <w:ind w:firstLine="709"/>
        <w:jc w:val="both"/>
      </w:pPr>
      <w:r>
        <w:rPr>
          <w:b w:val="0"/>
          <w:i w:val="0"/>
        </w:rPr>
        <w:t>Індивідуальна тема курсу: "Розробка застосунку для кіберспортивного клубу" (CyberClub).</w:t>
      </w:r>
    </w:p>
    <w:p>
      <w:pPr>
        <w:spacing w:line="360" w:lineRule="auto" w:after="100" w:before="0"/>
        <w:ind w:firstLine="709"/>
        <w:jc w:val="both"/>
      </w:pPr>
      <w:r>
        <w:rPr>
          <w:b w:val="0"/>
          <w:i w:val="0"/>
        </w:rPr>
        <w:t>Основна сутність серверної частини: Booking (бронювання ігрового місця або ПК у кіберклубі).</w:t>
      </w:r>
    </w:p>
    <w:p>
      <w:pPr>
        <w:spacing w:line="360" w:lineRule="auto" w:after="100" w:before="0"/>
        <w:ind w:firstLine="709"/>
        <w:jc w:val="both"/>
      </w:pPr>
      <w:r>
        <w:rPr>
          <w:b w:val="0"/>
          <w:i w:val="0"/>
        </w:rPr>
        <w:t>Поля сутності Booking у схемі Mongoose:</w:t>
      </w:r>
    </w:p>
    <w:p>
      <w:pPr>
        <w:spacing w:line="360" w:lineRule="auto" w:after="100" w:before="0"/>
        <w:ind w:firstLine="709"/>
        <w:jc w:val="both"/>
      </w:pPr>
      <w:r>
        <w:rPr>
          <w:b w:val="0"/>
          <w:i w:val="0"/>
        </w:rPr>
        <w:t>- playerName (рядок, обов'язкове) - нікнейм гравця;</w:t>
      </w:r>
    </w:p>
    <w:p>
      <w:pPr>
        <w:spacing w:line="360" w:lineRule="auto" w:after="100" w:before="0"/>
        <w:ind w:firstLine="709"/>
        <w:jc w:val="both"/>
      </w:pPr>
      <w:r>
        <w:rPr>
          <w:b w:val="0"/>
          <w:i w:val="0"/>
        </w:rPr>
        <w:t>- zone (рядок, обов'язкове) - зона клубу (Standard Zone, VIP Lounge, Boot Camp 5x5, PlayStation 5);</w:t>
      </w:r>
    </w:p>
    <w:p>
      <w:pPr>
        <w:spacing w:line="360" w:lineRule="auto" w:after="100" w:before="0"/>
        <w:ind w:firstLine="709"/>
        <w:jc w:val="both"/>
      </w:pPr>
      <w:r>
        <w:rPr>
          <w:b w:val="0"/>
          <w:i w:val="0"/>
        </w:rPr>
        <w:t>- pcNumber (число, обов'язкове, &gt; 0) - номер закріпленого комп'ютера;</w:t>
      </w:r>
    </w:p>
    <w:p>
      <w:pPr>
        <w:spacing w:line="360" w:lineRule="auto" w:after="100" w:before="0"/>
        <w:ind w:firstLine="709"/>
        <w:jc w:val="both"/>
      </w:pPr>
      <w:r>
        <w:rPr>
          <w:b w:val="0"/>
          <w:i w:val="0"/>
        </w:rPr>
        <w:t>- durationHours (число, обов'язкове, &gt;= 1) - тривалість ігрової сесії в годинах;</w:t>
      </w:r>
    </w:p>
    <w:p>
      <w:pPr>
        <w:spacing w:line="360" w:lineRule="auto" w:after="100" w:before="0"/>
        <w:ind w:firstLine="709"/>
        <w:jc w:val="both"/>
      </w:pPr>
      <w:r>
        <w:rPr>
          <w:b w:val="0"/>
          <w:i w:val="0"/>
        </w:rPr>
        <w:t>- price (число, обов'язкове, &gt;= 0) - загальна вартість бронювання;</w:t>
      </w:r>
    </w:p>
    <w:p>
      <w:pPr>
        <w:spacing w:line="360" w:lineRule="auto" w:after="100" w:before="0"/>
        <w:ind w:firstLine="709"/>
        <w:jc w:val="both"/>
      </w:pPr>
      <w:r>
        <w:rPr>
          <w:b w:val="0"/>
          <w:i w:val="0"/>
        </w:rPr>
        <w:t>- status (рядок, за замовчуванням 'active') - поточний стан броні (active, completed, cancelled);</w:t>
      </w:r>
    </w:p>
    <w:p>
      <w:pPr>
        <w:spacing w:line="360" w:lineRule="auto" w:after="100" w:before="0"/>
        <w:ind w:firstLine="709"/>
        <w:jc w:val="both"/>
      </w:pPr>
      <w:r>
        <w:rPr>
          <w:b w:val="0"/>
          <w:i w:val="0"/>
        </w:rPr>
        <w:t>- notes (рядок, необов'язкове) - додаткові побажання до девайсів чи конфігурації;</w:t>
      </w:r>
    </w:p>
    <w:p>
      <w:pPr>
        <w:spacing w:line="360" w:lineRule="auto" w:after="100" w:before="0"/>
        <w:ind w:firstLine="709"/>
        <w:jc w:val="both"/>
      </w:pPr>
      <w:r>
        <w:rPr>
          <w:b w:val="0"/>
          <w:i w:val="0"/>
        </w:rPr>
        <w:t>- createdAt, updatedAt (автоматичні часові мітки Mongoose).</w:t>
      </w:r>
    </w:p>
    <w:p>
      <w:pPr>
        <w:spacing w:before="240" w:after="120"/>
        <w:ind w:firstLine="709"/>
        <w:jc w:val="left"/>
      </w:pPr>
      <w:r>
        <w:rPr>
          <w:b/>
          <w:sz w:val="28"/>
        </w:rPr>
        <w:t>Структура створеного проєкту</w:t>
      </w:r>
    </w:p>
    <w:p>
      <w:pPr>
        <w:spacing w:line="360" w:lineRule="auto" w:after="100" w:before="0"/>
        <w:ind w:firstLine="709"/>
        <w:jc w:val="both"/>
      </w:pPr>
      <w:r>
        <w:rPr>
          <w:b w:val="0"/>
          <w:i w:val="0"/>
        </w:rPr>
        <w:t>Проєкт має модульну структуру NestJS:</w:t>
      </w:r>
    </w:p>
    <w:p>
      <w:pPr>
        <w:spacing w:before="160" w:after="40"/>
        <w:ind w:firstLine="0"/>
      </w:pPr>
      <w:r>
        <w:rPr>
          <w:b/>
          <w:sz w:val="22"/>
        </w:rPr>
        <w:t>Дерево файлів серверного застосунку CyberClub</w:t>
      </w:r>
    </w:p>
    <w:tbl>
      <w:tblPr>
        <w:tblW w:type="auto" w:w="0"/>
        <w:jc w:val="center"/>
        <w:tblLayout w:type="fixed"/>
        <w:tblLook w:firstColumn="1" w:firstRow="1" w:lastColumn="0" w:lastRow="0" w:noHBand="0" w:noVBand="1" w:val="04A0"/>
      </w:tblPr>
      <w:tblGrid>
        <w:gridCol w:w="9639"/>
      </w:tblGrid>
      <w:tr>
        <w:tc>
          <w:tcPr>
            <w:tcW w:type="dxa" w:w="9354"/>
            <w:shd w:fill="F8FAFC"/>
            <w:tcMar>
              <w:top w:w="100" w:type="dxa"/>
              <w:bottom w:w="100" w:type="dxa"/>
              <w:left w:w="140" w:type="dxa"/>
              <w:right w:w="140" w:type="dxa"/>
            </w:tcMar>
            <w:tcBorders>
              <w:top w:val="single" w:sz="4" w:space="0" w:color="CBD5E1"/>
              <w:left w:val="single" w:sz="12" w:space="0" w:color="0284C7"/>
              <w:bottom w:val="single" w:sz="4" w:space="0" w:color="CBD5E1"/>
              <w:right w:val="single" w:sz="4" w:space="0" w:color="CBD5E1"/>
            </w:tcBorders>
          </w:tcPr>
          <w:p>
            <w:pPr>
              <w:spacing w:line="276" w:lineRule="auto" w:before="40" w:after="40"/>
              <w:ind w:firstLine="0"/>
              <w:jc w:val="left"/>
            </w:pPr>
            <w:r>
              <w:rPr>
                <w:rFonts w:ascii="Consolas" w:hAnsi="Consolas"/>
                <w:color w:val="1E293B"/>
                <w:sz w:val="17"/>
              </w:rPr>
              <w:t>cyberclub-server/</w:t>
              <w:br/>
              <w:t>├── src/</w:t>
              <w:br/>
              <w:t>│   ├── bookings/</w:t>
              <w:br/>
              <w:t>│   │   ├── dto/</w:t>
              <w:br/>
              <w:t>│   │   │   ├── create-booking.dto.ts   # Валідація вхідних даних при створенні</w:t>
              <w:br/>
              <w:t>│   │   │   └── update-booking.dto.ts   # DTO для часткового оновлення</w:t>
              <w:br/>
              <w:t>│   │   ├── schemas/</w:t>
              <w:br/>
              <w:t>│   │   │   └── booking.schema.ts       # Схема й модель Mongoose для Booking</w:t>
              <w:br/>
              <w:t>│   │   ├── bookings.controller.ts      # REST-контролер (GET, POST, PUT, DELETE)</w:t>
              <w:br/>
              <w:t>│   │   ├── bookings.service.ts         # Сервіс бізнес-логіки та роботи з БД</w:t>
              <w:br/>
              <w:t>│   │   └── bookings.module.ts          # Модуль бронювань</w:t>
              <w:br/>
              <w:t>│   ├── common/</w:t>
              <w:br/>
              <w:t>│   │   └── middleware/</w:t>
              <w:br/>
              <w:t>│   │       └── logger.middleware.ts    # Middleware логування [METHOD] URL</w:t>
              <w:br/>
              <w:t>│   ├── app.module.ts                   # Головний модуль (Config + Mongoose + Bookings)</w:t>
              <w:br/>
              <w:t>│   └── main.ts                         # Точка входу: CORS, префікс /api, порт 3000</w:t>
              <w:br/>
              <w:t>├── .env                                # Конфігурація (MONGO_URI, PORT)</w:t>
              <w:br/>
              <w:t>├── requests.http                       # Скрипти тестування для WebStorm HTTP Client</w:t>
              <w:br/>
              <w:t>├── package.json                        # Залежності та скрипти запуску</w:t>
              <w:br/>
              <w:t>└── tsconfig.json                       # Налаштування TypeScript</w:t>
            </w:r>
          </w:p>
        </w:tc>
      </w:tr>
    </w:tbl>
    <w:p>
      <w:pPr>
        <w:spacing w:before="0" w:after="80" w:line="240" w:lineRule="auto"/>
      </w:pPr>
    </w:p>
    <w:p>
      <w:pPr>
        <w:spacing w:before="240" w:after="120"/>
        <w:ind w:firstLine="709"/>
        <w:jc w:val="left"/>
      </w:pPr>
      <w:r>
        <w:rPr>
          <w:b/>
          <w:sz w:val="28"/>
        </w:rPr>
        <w:t>Хід виконання роботи та тестування API</w:t>
      </w:r>
    </w:p>
    <w:p>
      <w:pPr>
        <w:spacing w:line="360" w:lineRule="auto" w:after="100" w:before="0"/>
        <w:ind w:firstLine="709"/>
        <w:jc w:val="both"/>
      </w:pPr>
      <w:r>
        <w:rPr>
          <w:b w:val="0"/>
          <w:i w:val="0"/>
        </w:rPr>
        <w:t>1. Підключення до MongoDB Atlas:</w:t>
      </w:r>
    </w:p>
    <w:p>
      <w:pPr>
        <w:spacing w:line="360" w:lineRule="auto" w:after="100" w:before="0"/>
        <w:ind w:firstLine="709"/>
        <w:jc w:val="both"/>
      </w:pPr>
      <w:r>
        <w:rPr>
          <w:b w:val="0"/>
          <w:i w:val="0"/>
        </w:rPr>
        <w:t>У файлі .env налаштовано рядок підключення до хмарного кластера MongoDB Atlas. При запуску застосунку модуль MongooseModule автоматично підключається до бази даних cyberclub.</w:t>
      </w:r>
    </w:p>
    <w:p>
      <w:pPr>
        <w:spacing w:line="360" w:lineRule="auto" w:after="100" w:before="0"/>
        <w:ind w:firstLine="709"/>
        <w:jc w:val="both"/>
      </w:pPr>
      <w:r>
        <w:rPr>
          <w:b w:val="0"/>
          <w:i w:val="0"/>
        </w:rPr>
        <w:t>2. Запуск сервера у WebStorm:</w:t>
      </w:r>
    </w:p>
    <w:p>
      <w:pPr>
        <w:spacing w:line="360" w:lineRule="auto" w:after="100" w:before="0"/>
        <w:ind w:firstLine="709"/>
        <w:jc w:val="both"/>
      </w:pPr>
      <w:r>
        <w:rPr>
          <w:b w:val="0"/>
          <w:i w:val="0"/>
        </w:rPr>
        <w:t>Сервер запускається командою npm run start:dev (режим автоматичного перезапуску при зміні файлів). У консоль виводиться лог ініціалізації модулів, роутів та повідомлення про успішний запуск на порті 3000.</w:t>
      </w:r>
    </w:p>
    <w:p>
      <w:pPr>
        <w:spacing w:before="80" w:after="40"/>
        <w:ind w:firstLine="0"/>
        <w:jc w:val="center"/>
      </w:pPr>
      <w:r>
        <w:drawing>
          <wp:inline xmlns:a="http://schemas.openxmlformats.org/drawingml/2006/main" xmlns:pic="http://schemas.openxmlformats.org/drawingml/2006/picture">
            <wp:extent cx="5760000" cy="2304000"/>
            <wp:docPr id="1" name="Picture 1"/>
            <wp:cNvGraphicFramePr>
              <a:graphicFrameLocks noChangeAspect="1"/>
            </wp:cNvGraphicFramePr>
            <a:graphic>
              <a:graphicData uri="http://schemas.openxmlformats.org/drawingml/2006/picture">
                <pic:pic>
                  <pic:nvPicPr>
                    <pic:cNvPr id="0" name="screenshot_server_startup.png"/>
                    <pic:cNvPicPr/>
                  </pic:nvPicPr>
                  <pic:blipFill>
                    <a:blip r:embed="rId9"/>
                    <a:stretch>
                      <a:fillRect/>
                    </a:stretch>
                  </pic:blipFill>
                  <pic:spPr>
                    <a:xfrm>
                      <a:off x="0" y="0"/>
                      <a:ext cx="5760000" cy="2304000"/>
                    </a:xfrm>
                    <a:prstGeom prst="rect"/>
                  </pic:spPr>
                </pic:pic>
              </a:graphicData>
            </a:graphic>
          </wp:inline>
        </w:drawing>
      </w:r>
    </w:p>
    <w:p>
      <w:pPr>
        <w:spacing w:after="160"/>
        <w:ind w:firstLine="0"/>
        <w:jc w:val="center"/>
      </w:pPr>
      <w:r>
        <w:rPr>
          <w:i/>
          <w:sz w:val="21"/>
        </w:rPr>
        <w:t>Рис. 1. Запуск сервера NestJS у терміналі WebStorm та логування запитів</w:t>
      </w:r>
    </w:p>
    <w:p>
      <w:pPr>
        <w:spacing w:line="360" w:lineRule="auto" w:after="100" w:before="0"/>
        <w:ind w:firstLine="709"/>
        <w:jc w:val="both"/>
      </w:pPr>
      <w:r>
        <w:rPr>
          <w:b w:val="0"/>
          <w:i w:val="0"/>
        </w:rPr>
        <w:t>3. Тестування операцій CRUD за допомогою HTTP Client WebStorm:</w:t>
      </w:r>
    </w:p>
    <w:p>
      <w:pPr>
        <w:spacing w:line="360" w:lineRule="auto" w:after="100" w:before="0"/>
        <w:ind w:firstLine="709"/>
        <w:jc w:val="both"/>
      </w:pPr>
      <w:r>
        <w:rPr>
          <w:b w:val="0"/>
          <w:i w:val="0"/>
        </w:rPr>
        <w:t>У файлі requests.http створено запити для перевірки всіх 4 операцій (POST, GET, PUT, DELETE):</w:t>
      </w:r>
    </w:p>
    <w:p>
      <w:pPr>
        <w:spacing w:line="360" w:lineRule="auto" w:after="100" w:before="0"/>
        <w:ind w:firstLine="709"/>
        <w:jc w:val="both"/>
      </w:pPr>
      <w:r>
        <w:rPr>
          <w:b w:val="0"/>
          <w:i w:val="0"/>
        </w:rPr>
        <w:t>- POST /api/bookings: відправка JSON-тіла з інформацією про гравця s1mple_pro. Сервер повертає статус 201 Created та збережений документ з автоматично згенерованим полем _id.</w:t>
      </w:r>
    </w:p>
    <w:p>
      <w:pPr>
        <w:spacing w:before="80" w:after="40"/>
        <w:ind w:firstLine="0"/>
        <w:jc w:val="center"/>
      </w:pPr>
      <w:r>
        <w:drawing>
          <wp:inline xmlns:a="http://schemas.openxmlformats.org/drawingml/2006/main" xmlns:pic="http://schemas.openxmlformats.org/drawingml/2006/picture">
            <wp:extent cx="5760000" cy="2941277"/>
            <wp:docPr id="2" name="Picture 2"/>
            <wp:cNvGraphicFramePr>
              <a:graphicFrameLocks noChangeAspect="1"/>
            </wp:cNvGraphicFramePr>
            <a:graphic>
              <a:graphicData uri="http://schemas.openxmlformats.org/drawingml/2006/picture">
                <pic:pic>
                  <pic:nvPicPr>
                    <pic:cNvPr id="0" name="screenshot_http_client_post.png"/>
                    <pic:cNvPicPr/>
                  </pic:nvPicPr>
                  <pic:blipFill>
                    <a:blip r:embed="rId10"/>
                    <a:stretch>
                      <a:fillRect/>
                    </a:stretch>
                  </pic:blipFill>
                  <pic:spPr>
                    <a:xfrm>
                      <a:off x="0" y="0"/>
                      <a:ext cx="5760000" cy="2941277"/>
                    </a:xfrm>
                    <a:prstGeom prst="rect"/>
                  </pic:spPr>
                </pic:pic>
              </a:graphicData>
            </a:graphic>
          </wp:inline>
        </w:drawing>
      </w:r>
    </w:p>
    <w:p>
      <w:pPr>
        <w:spacing w:after="160"/>
        <w:ind w:firstLine="0"/>
        <w:jc w:val="center"/>
      </w:pPr>
      <w:r>
        <w:rPr>
          <w:i/>
          <w:sz w:val="21"/>
        </w:rPr>
        <w:t>Рис. 2. Виконання запиту POST /api/bookings у WebStorm HTTP Client</w:t>
      </w:r>
    </w:p>
    <w:p>
      <w:pPr>
        <w:spacing w:line="360" w:lineRule="auto" w:after="100" w:before="0"/>
        <w:ind w:firstLine="709"/>
        <w:jc w:val="both"/>
      </w:pPr>
      <w:r>
        <w:rPr>
          <w:b w:val="0"/>
          <w:i w:val="0"/>
        </w:rPr>
        <w:t>- GET /api/bookings: отримання повного масиву активних бронювань із сервера. Отримано статус 200 OK та список об'єктів.</w:t>
      </w:r>
    </w:p>
    <w:p>
      <w:pPr>
        <w:spacing w:before="80" w:after="40"/>
        <w:ind w:firstLine="0"/>
        <w:jc w:val="center"/>
      </w:pPr>
      <w:r>
        <w:drawing>
          <wp:inline xmlns:a="http://schemas.openxmlformats.org/drawingml/2006/main" xmlns:pic="http://schemas.openxmlformats.org/drawingml/2006/picture">
            <wp:extent cx="5760000" cy="2941277"/>
            <wp:docPr id="3" name="Picture 3"/>
            <wp:cNvGraphicFramePr>
              <a:graphicFrameLocks noChangeAspect="1"/>
            </wp:cNvGraphicFramePr>
            <a:graphic>
              <a:graphicData uri="http://schemas.openxmlformats.org/drawingml/2006/picture">
                <pic:pic>
                  <pic:nvPicPr>
                    <pic:cNvPr id="0" name="screenshot_http_client_get.png"/>
                    <pic:cNvPicPr/>
                  </pic:nvPicPr>
                  <pic:blipFill>
                    <a:blip r:embed="rId11"/>
                    <a:stretch>
                      <a:fillRect/>
                    </a:stretch>
                  </pic:blipFill>
                  <pic:spPr>
                    <a:xfrm>
                      <a:off x="0" y="0"/>
                      <a:ext cx="5760000" cy="2941277"/>
                    </a:xfrm>
                    <a:prstGeom prst="rect"/>
                  </pic:spPr>
                </pic:pic>
              </a:graphicData>
            </a:graphic>
          </wp:inline>
        </w:drawing>
      </w:r>
    </w:p>
    <w:p>
      <w:pPr>
        <w:spacing w:after="160"/>
        <w:ind w:firstLine="0"/>
        <w:jc w:val="center"/>
      </w:pPr>
      <w:r>
        <w:rPr>
          <w:i/>
          <w:sz w:val="21"/>
        </w:rPr>
        <w:t>Рис. 3. Виконання запиту GET /api/bookings у WebStorm HTTP Client</w:t>
      </w:r>
    </w:p>
    <w:p>
      <w:pPr>
        <w:spacing w:line="360" w:lineRule="auto" w:after="100" w:before="0"/>
        <w:ind w:firstLine="709"/>
        <w:jc w:val="both"/>
      </w:pPr>
      <w:r>
        <w:rPr>
          <w:b w:val="0"/>
          <w:i w:val="0"/>
        </w:rPr>
        <w:t>- PUT /api/bookings/:id: оновлення тривалості гри та вартості. Повернуто оновлений об'єкт зі статусом 200 OK.</w:t>
      </w:r>
    </w:p>
    <w:p>
      <w:pPr>
        <w:spacing w:line="360" w:lineRule="auto" w:after="100" w:before="0"/>
        <w:ind w:firstLine="709"/>
        <w:jc w:val="both"/>
      </w:pPr>
      <w:r>
        <w:rPr>
          <w:b w:val="0"/>
          <w:i w:val="0"/>
        </w:rPr>
        <w:t>- DELETE /api/bookings/:id: видалення запису за ідентифікатором зі статусом 200 OK.</w:t>
      </w:r>
    </w:p>
    <w:p>
      <w:pPr>
        <w:spacing w:line="360" w:lineRule="auto" w:after="100" w:before="0"/>
        <w:ind w:firstLine="709"/>
        <w:jc w:val="both"/>
      </w:pPr>
      <w:r>
        <w:rPr>
          <w:b w:val="0"/>
          <w:i w:val="0"/>
        </w:rPr>
        <w:t>4. Перевірка збереження даних у MongoDB Atlas:</w:t>
      </w:r>
    </w:p>
    <w:p>
      <w:pPr>
        <w:spacing w:line="360" w:lineRule="auto" w:after="100" w:before="0"/>
        <w:ind w:firstLine="709"/>
        <w:jc w:val="both"/>
      </w:pPr>
      <w:r>
        <w:rPr>
          <w:b w:val="0"/>
          <w:i w:val="0"/>
        </w:rPr>
        <w:t>У панелі керування MongoDB Atlas (вкладка Browse Collections) перевірено базу cyberclub та колекцію bookings. Документи успішно створюються, оновлюються та видаляються.</w:t>
      </w:r>
    </w:p>
    <w:p>
      <w:pPr>
        <w:spacing w:before="80" w:after="40"/>
        <w:ind w:firstLine="0"/>
        <w:jc w:val="center"/>
      </w:pPr>
      <w:r>
        <w:drawing>
          <wp:inline xmlns:a="http://schemas.openxmlformats.org/drawingml/2006/main" xmlns:pic="http://schemas.openxmlformats.org/drawingml/2006/picture">
            <wp:extent cx="5760000" cy="2757447"/>
            <wp:docPr id="4" name="Picture 4"/>
            <wp:cNvGraphicFramePr>
              <a:graphicFrameLocks noChangeAspect="1"/>
            </wp:cNvGraphicFramePr>
            <a:graphic>
              <a:graphicData uri="http://schemas.openxmlformats.org/drawingml/2006/picture">
                <pic:pic>
                  <pic:nvPicPr>
                    <pic:cNvPr id="0" name="screenshot_mongodb_atlas.png"/>
                    <pic:cNvPicPr/>
                  </pic:nvPicPr>
                  <pic:blipFill>
                    <a:blip r:embed="rId12"/>
                    <a:stretch>
                      <a:fillRect/>
                    </a:stretch>
                  </pic:blipFill>
                  <pic:spPr>
                    <a:xfrm>
                      <a:off x="0" y="0"/>
                      <a:ext cx="5760000" cy="2757447"/>
                    </a:xfrm>
                    <a:prstGeom prst="rect"/>
                  </pic:spPr>
                </pic:pic>
              </a:graphicData>
            </a:graphic>
          </wp:inline>
        </w:drawing>
      </w:r>
    </w:p>
    <w:p>
      <w:pPr>
        <w:spacing w:after="160"/>
        <w:ind w:firstLine="0"/>
        <w:jc w:val="center"/>
      </w:pPr>
      <w:r>
        <w:rPr>
          <w:i/>
          <w:sz w:val="21"/>
        </w:rPr>
        <w:t>Рис. 4. Відображення колекції bookings у веб-інтерфейсі MongoDB Atlas</w:t>
      </w:r>
    </w:p>
    <w:p>
      <w:pPr>
        <w:spacing w:before="240" w:after="120"/>
        <w:ind w:firstLine="709"/>
        <w:jc w:val="left"/>
      </w:pPr>
      <w:r>
        <w:rPr>
          <w:b/>
          <w:sz w:val="28"/>
        </w:rPr>
        <w:t>Відповіді на контрольні запитання</w:t>
      </w:r>
    </w:p>
    <w:p>
      <w:pPr>
        <w:spacing w:line="360" w:lineRule="auto" w:after="40" w:before="0"/>
        <w:ind w:firstLine="709"/>
        <w:jc w:val="both"/>
      </w:pPr>
      <w:r>
        <w:rPr>
          <w:b/>
          <w:i w:val="0"/>
        </w:rPr>
        <w:t>1. Що таке Node.js і на якому рушії він побудований?</w:t>
      </w:r>
    </w:p>
    <w:p>
      <w:pPr>
        <w:spacing w:line="360" w:lineRule="auto" w:after="120" w:before="0"/>
        <w:ind w:firstLine="709"/>
        <w:jc w:val="both"/>
      </w:pPr>
      <w:r>
        <w:rPr>
          <w:b w:val="0"/>
          <w:i w:val="0"/>
        </w:rPr>
        <w:t>Node.js - це середовище виконання коду JavaScript поза межами веб-браузера. Воно побудоване на відкритому рушії Google V8 (написаному на C++), який компілює код JavaScript безпосередньо у машинний код.</w:t>
      </w:r>
    </w:p>
    <w:p>
      <w:pPr>
        <w:spacing w:line="360" w:lineRule="auto" w:after="40" w:before="0"/>
        <w:ind w:firstLine="709"/>
        <w:jc w:val="both"/>
      </w:pPr>
      <w:r>
        <w:rPr>
          <w:b/>
          <w:i w:val="0"/>
        </w:rPr>
        <w:t>2. Для чого використовується npm?</w:t>
      </w:r>
    </w:p>
    <w:p>
      <w:pPr>
        <w:spacing w:line="360" w:lineRule="auto" w:after="120" w:before="0"/>
        <w:ind w:firstLine="709"/>
        <w:jc w:val="both"/>
      </w:pPr>
      <w:r>
        <w:rPr>
          <w:b w:val="0"/>
          <w:i w:val="0"/>
        </w:rPr>
        <w:t>npm (Node Package Manager) - це офіційний менеджер пакетів для екосистеми Node.js. Він використовується для встановлення сторонніх бібліотек, керування версіями залежностей проєкту та запуску користувацьких скриптів з файлу package.json.</w:t>
      </w:r>
    </w:p>
    <w:p>
      <w:pPr>
        <w:spacing w:line="360" w:lineRule="auto" w:after="40" w:before="0"/>
        <w:ind w:firstLine="709"/>
        <w:jc w:val="both"/>
      </w:pPr>
      <w:r>
        <w:rPr>
          <w:b/>
          <w:i w:val="0"/>
        </w:rPr>
        <w:t>3. Яку роль виконує файл package.json?</w:t>
      </w:r>
    </w:p>
    <w:p>
      <w:pPr>
        <w:spacing w:line="360" w:lineRule="auto" w:after="120" w:before="0"/>
        <w:ind w:firstLine="709"/>
        <w:jc w:val="both"/>
      </w:pPr>
      <w:r>
        <w:rPr>
          <w:b w:val="0"/>
          <w:i w:val="0"/>
        </w:rPr>
        <w:t>package.json - це головний конфігураційний маніфест проєкту. Він містить назву, версію, автора, скрипти запуску й збірки (scripts), а також перелік обов'язкових (dependencies) та розробницьких (devDependencies) пакетів.</w:t>
      </w:r>
    </w:p>
    <w:p>
      <w:pPr>
        <w:spacing w:line="360" w:lineRule="auto" w:after="40" w:before="0"/>
        <w:ind w:firstLine="709"/>
        <w:jc w:val="both"/>
      </w:pPr>
      <w:r>
        <w:rPr>
          <w:b/>
          <w:i w:val="0"/>
        </w:rPr>
        <w:t>4. Що таке REST API? Перелічіть основні HTTP-методи.</w:t>
      </w:r>
    </w:p>
    <w:p>
      <w:pPr>
        <w:spacing w:line="360" w:lineRule="auto" w:after="120" w:before="0"/>
        <w:ind w:firstLine="709"/>
        <w:jc w:val="both"/>
      </w:pPr>
      <w:r>
        <w:rPr>
          <w:b w:val="0"/>
          <w:i w:val="0"/>
        </w:rPr>
        <w:t>REST API (Representational State Transfer) - це архітектурний стиль побудови мережевої взаємодії між клієнтом і сервером за допомогою стандартного протоколу HTTP. Основні методи: GET (отримання даних), POST (створення нового ресурсу), PUT (повне оновлення ресурсу), PATCH (часткове оновлення) та DELETE (видалення ресурсу).</w:t>
      </w:r>
    </w:p>
    <w:p>
      <w:pPr>
        <w:spacing w:line="360" w:lineRule="auto" w:after="40" w:before="0"/>
        <w:ind w:firstLine="709"/>
        <w:jc w:val="both"/>
      </w:pPr>
      <w:r>
        <w:rPr>
          <w:b/>
          <w:i w:val="0"/>
        </w:rPr>
        <w:t>5. Для чого використовується фреймворк Express?</w:t>
      </w:r>
    </w:p>
    <w:p>
      <w:pPr>
        <w:spacing w:line="360" w:lineRule="auto" w:after="120" w:before="0"/>
        <w:ind w:firstLine="709"/>
        <w:jc w:val="both"/>
      </w:pPr>
      <w:r>
        <w:rPr>
          <w:b w:val="0"/>
          <w:i w:val="0"/>
        </w:rPr>
        <w:t>Express - це легкий і гнучкий серверний фреймворк для Node.js, який спрощує обробку HTTP-запитів, організацію маршрутизації (routing), роботу з заголовками й тілом запитів та підключення проміжних обробників (middleware).</w:t>
      </w:r>
    </w:p>
    <w:p>
      <w:pPr>
        <w:spacing w:line="360" w:lineRule="auto" w:after="40" w:before="0"/>
        <w:ind w:firstLine="709"/>
        <w:jc w:val="both"/>
      </w:pPr>
      <w:r>
        <w:rPr>
          <w:b/>
          <w:i w:val="0"/>
        </w:rPr>
        <w:t>6. Що таке MongoDB і чим вона відрізняється від реляційних баз даних?</w:t>
      </w:r>
    </w:p>
    <w:p>
      <w:pPr>
        <w:spacing w:line="360" w:lineRule="auto" w:after="120" w:before="0"/>
        <w:ind w:firstLine="709"/>
        <w:jc w:val="both"/>
      </w:pPr>
      <w:r>
        <w:rPr>
          <w:b w:val="0"/>
          <w:i w:val="0"/>
        </w:rPr>
        <w:t>MongoDB - це документоорієнтована NoSQL база даних. На відміну від реляційних СУБД (де дані зберігаються у жорстких таблицях з фіксованими стовпцями й зовнішніми ключами), MongoDB зберігає інформацію у гнучких BSON-документах (розширений формат JSON), що дозволяє легко змінювати структуру даних без міграцій таблиць.</w:t>
      </w:r>
    </w:p>
    <w:p>
      <w:pPr>
        <w:spacing w:line="360" w:lineRule="auto" w:after="40" w:before="0"/>
        <w:ind w:firstLine="709"/>
        <w:jc w:val="both"/>
      </w:pPr>
      <w:r>
        <w:rPr>
          <w:b/>
          <w:i w:val="0"/>
        </w:rPr>
        <w:t>7. Яку роль виконує бібліотека Mongoose?</w:t>
      </w:r>
    </w:p>
    <w:p>
      <w:pPr>
        <w:spacing w:line="360" w:lineRule="auto" w:after="120" w:before="0"/>
        <w:ind w:firstLine="709"/>
        <w:jc w:val="both"/>
      </w:pPr>
      <w:r>
        <w:rPr>
          <w:b w:val="0"/>
          <w:i w:val="0"/>
        </w:rPr>
        <w:t>Mongoose - це ODM-бібліотека (Object Data Modeling) для Node.js. Вона створює шар абстракції над MongoDB: дозволяє описувати схеми даних (Schema), проводити сувору валідацію полів, налаштовувати зв'язки між колекціями та виконувати асинхронні запити через проміси.</w:t>
      </w:r>
    </w:p>
    <w:p>
      <w:pPr>
        <w:spacing w:line="360" w:lineRule="auto" w:after="40" w:before="0"/>
        <w:ind w:firstLine="709"/>
        <w:jc w:val="both"/>
      </w:pPr>
      <w:r>
        <w:rPr>
          <w:b/>
          <w:i w:val="0"/>
        </w:rPr>
        <w:t>8. Що таке Schema у Mongoose?</w:t>
      </w:r>
    </w:p>
    <w:p>
      <w:pPr>
        <w:spacing w:line="360" w:lineRule="auto" w:after="120" w:before="0"/>
        <w:ind w:firstLine="709"/>
        <w:jc w:val="both"/>
      </w:pPr>
      <w:r>
        <w:rPr>
          <w:b w:val="0"/>
          <w:i w:val="0"/>
        </w:rPr>
        <w:t>Schema - це об'єкт конфігурації, який визначає структуру документа у колекції MongoDB: назви полів, їхні типи даних (String, Number, Date), обов'язковість (required), значення за замовчуванням (default), автоочищення пробілів (trim) та часові мітки (timestamps).</w:t>
      </w:r>
    </w:p>
    <w:p>
      <w:pPr>
        <w:spacing w:line="360" w:lineRule="auto" w:after="40" w:before="0"/>
        <w:ind w:firstLine="709"/>
        <w:jc w:val="both"/>
      </w:pPr>
      <w:r>
        <w:rPr>
          <w:b/>
          <w:i w:val="0"/>
        </w:rPr>
        <w:t>9. Що таке middleware і навіщо воно потрібне?</w:t>
      </w:r>
    </w:p>
    <w:p>
      <w:pPr>
        <w:spacing w:line="360" w:lineRule="auto" w:after="120" w:before="0"/>
        <w:ind w:firstLine="709"/>
        <w:jc w:val="both"/>
      </w:pPr>
      <w:r>
        <w:rPr>
          <w:b w:val="0"/>
          <w:i w:val="0"/>
        </w:rPr>
        <w:t>Middleware (проміжний обробник) - це функція, яка перехоплює HTTP-запит до того, як він потрапить у фінальний контролер. Middleware використовується для логування запитів, валідації вхідних даних, автентифікації користувача та налаштування CORS.</w:t>
      </w:r>
    </w:p>
    <w:p>
      <w:pPr>
        <w:spacing w:line="360" w:lineRule="auto" w:after="40" w:before="0"/>
        <w:ind w:firstLine="709"/>
        <w:jc w:val="both"/>
      </w:pPr>
      <w:r>
        <w:rPr>
          <w:b/>
          <w:i w:val="0"/>
        </w:rPr>
        <w:t>10. Яку відповідальність несе контролер (controller) у серверному застосунку?</w:t>
      </w:r>
    </w:p>
    <w:p>
      <w:pPr>
        <w:spacing w:line="360" w:lineRule="auto" w:after="120" w:before="0"/>
        <w:ind w:firstLine="709"/>
        <w:jc w:val="both"/>
      </w:pPr>
      <w:r>
        <w:rPr>
          <w:b w:val="0"/>
          <w:i w:val="0"/>
        </w:rPr>
        <w:t>Контролер відповідає за обробку вхідного HTTP-запиту: приймає параметри, тіло запиту (body) та заголовки, викликає відповідні методи бізнес-логіки сервісу і формує фінальну HTTP-відповідь клієнту з необхідним статус-кодом.</w:t>
      </w:r>
    </w:p>
    <w:p>
      <w:pPr>
        <w:spacing w:line="360" w:lineRule="auto" w:after="40" w:before="0"/>
        <w:ind w:firstLine="709"/>
        <w:jc w:val="both"/>
      </w:pPr>
      <w:r>
        <w:rPr>
          <w:b/>
          <w:i w:val="0"/>
        </w:rPr>
        <w:t>11. Для чого потрібен файл .env та бібліотека dotenv?</w:t>
      </w:r>
    </w:p>
    <w:p>
      <w:pPr>
        <w:spacing w:line="360" w:lineRule="auto" w:after="120" w:before="0"/>
        <w:ind w:firstLine="709"/>
        <w:jc w:val="both"/>
      </w:pPr>
      <w:r>
        <w:rPr>
          <w:b w:val="0"/>
          <w:i w:val="0"/>
        </w:rPr>
        <w:t>Файл .env призначений для безпечного зберігання конфіденційних налаштувань проєкту (паролі, рядки підключення до БД, секретні ключі, номер порту) окремо від вихідного коду. Бібліотека dotenv зчитує ці параметри при старті сервера у системний об'єкт process.env.</w:t>
      </w:r>
    </w:p>
    <w:p>
      <w:pPr>
        <w:spacing w:line="360" w:lineRule="auto" w:after="40" w:before="0"/>
        <w:ind w:firstLine="709"/>
        <w:jc w:val="both"/>
      </w:pPr>
      <w:r>
        <w:rPr>
          <w:b/>
          <w:i w:val="0"/>
        </w:rPr>
        <w:t>12. Що таке CORS і чому він важливий для взаємодії frontend і backend?</w:t>
      </w:r>
    </w:p>
    <w:p>
      <w:pPr>
        <w:spacing w:line="360" w:lineRule="auto" w:after="120" w:before="0"/>
        <w:ind w:firstLine="709"/>
        <w:jc w:val="both"/>
      </w:pPr>
      <w:r>
        <w:rPr>
          <w:b w:val="0"/>
          <w:i w:val="0"/>
        </w:rPr>
        <w:t>CORS (Cross-Origin Resource Sharing) - це механізм безпеки веб-браузерів, який блокує запити з однієї адреси (наприклад, frontend на порту 5173 або 3001) до сервера на іншій адресі (backend на порту 3000). Увімкнення CORS на бекенді дозволяє браузеру дозволяти міждоменні AJAX-запити.</w:t>
      </w:r>
    </w:p>
    <w:p>
      <w:pPr>
        <w:spacing w:line="360" w:lineRule="auto" w:after="40" w:before="0"/>
        <w:ind w:firstLine="709"/>
        <w:jc w:val="both"/>
      </w:pPr>
      <w:r>
        <w:rPr>
          <w:b/>
          <w:i w:val="0"/>
        </w:rPr>
        <w:t>13. Які HTTP-коди відповіді використовуються для успішних і помилкових операцій?</w:t>
      </w:r>
    </w:p>
    <w:p>
      <w:pPr>
        <w:spacing w:line="360" w:lineRule="auto" w:after="120" w:before="0"/>
        <w:ind w:firstLine="709"/>
        <w:jc w:val="both"/>
      </w:pPr>
      <w:r>
        <w:rPr>
          <w:b w:val="0"/>
          <w:i w:val="0"/>
        </w:rPr>
        <w:t>Успішні коди: 200 (OK - успішне читання/оновлення/видалення), 201 (Created - успішне створення нового запису). Помилкові коди: 400 (Bad Request - помилка валідації вхідних даних), 401 (Unauthorized - не авторизовано), 404 (Not Found - ресурс не знайдено), 500 (Internal Server Error - внутрішня помилка сервера).</w:t>
      </w:r>
    </w:p>
    <w:p>
      <w:pPr>
        <w:spacing w:line="360" w:lineRule="auto" w:after="40" w:before="0"/>
        <w:ind w:firstLine="709"/>
        <w:jc w:val="both"/>
      </w:pPr>
      <w:r>
        <w:rPr>
          <w:b/>
          <w:i w:val="0"/>
        </w:rPr>
        <w:t>14. Чим відрізняються методи PUT і PATCH?</w:t>
      </w:r>
    </w:p>
    <w:p>
      <w:pPr>
        <w:spacing w:line="360" w:lineRule="auto" w:after="120" w:before="0"/>
        <w:ind w:firstLine="709"/>
        <w:jc w:val="both"/>
      </w:pPr>
      <w:r>
        <w:rPr>
          <w:b w:val="0"/>
          <w:i w:val="0"/>
        </w:rPr>
        <w:t>Метод PUT призначений для повної заміни (перезапису) існуючого документа новими даними. Метод PATCH використовується для часткового оновлення окремих полів документа без необхідності передавати всі інші поля.</w:t>
      </w:r>
    </w:p>
    <w:p>
      <w:pPr>
        <w:spacing w:line="360" w:lineRule="auto" w:after="40" w:before="0"/>
        <w:ind w:firstLine="709"/>
        <w:jc w:val="both"/>
      </w:pPr>
      <w:r>
        <w:rPr>
          <w:b/>
          <w:i w:val="0"/>
        </w:rPr>
        <w:t>15. Як організувати модульну структуру серверного застосунку?</w:t>
      </w:r>
    </w:p>
    <w:p>
      <w:pPr>
        <w:spacing w:line="360" w:lineRule="auto" w:after="120" w:before="0"/>
        <w:ind w:firstLine="709"/>
        <w:jc w:val="both"/>
      </w:pPr>
      <w:r>
        <w:rPr>
          <w:b w:val="0"/>
          <w:i w:val="0"/>
        </w:rPr>
        <w:t>Серверний код розділяють на логічні функціональні модулі за принципом єдиної відповідальності: кожен модуль містить схему моделі (Schema), валідаційні класи (DTO), контролер для маршрутів (Controller) та сервіс для бізнес-логіки (Service). Усі модулі підключаються у головний модуль програми (AppModule).</w:t>
      </w:r>
    </w:p>
    <w:p>
      <w:pPr>
        <w:spacing w:line="360" w:lineRule="auto" w:after="40" w:before="0"/>
        <w:ind w:firstLine="709"/>
        <w:jc w:val="both"/>
      </w:pPr>
      <w:r>
        <w:rPr>
          <w:b/>
          <w:i w:val="0"/>
        </w:rPr>
        <w:t>16. Як протестувати REST API у середовищі WebStorm без сторонніх застосунків?</w:t>
      </w:r>
    </w:p>
    <w:p>
      <w:pPr>
        <w:spacing w:line="360" w:lineRule="auto" w:after="120" w:before="0"/>
        <w:ind w:firstLine="709"/>
        <w:jc w:val="both"/>
      </w:pPr>
      <w:r>
        <w:rPr>
          <w:b w:val="0"/>
          <w:i w:val="0"/>
        </w:rPr>
        <w:t>WebStorm містить вбудований HTTP Client: у проєкті створюється файл із розширенням .http (наприклад, requests.http), де описуються HTTP-запити (GET, POST тощо) із заголовками та тілом. Натискання зеленої кнопки Run ▶ біля запиту виконує його та відкриває вкладку Response із статус-кодом, заголовками та тілом відповіді сервера.</w:t>
      </w:r>
    </w:p>
    <w:p>
      <w:pPr>
        <w:spacing w:before="240" w:after="120"/>
        <w:ind w:firstLine="709"/>
        <w:jc w:val="left"/>
      </w:pPr>
      <w:r>
        <w:rPr>
          <w:b/>
          <w:sz w:val="28"/>
        </w:rPr>
        <w:t>Висновок</w:t>
      </w:r>
    </w:p>
    <w:p>
      <w:pPr>
        <w:spacing w:line="360" w:lineRule="auto" w:after="100" w:before="0"/>
        <w:ind w:firstLine="709"/>
        <w:jc w:val="both"/>
      </w:pPr>
      <w:r>
        <w:rPr>
          <w:b w:val="0"/>
          <w:i w:val="0"/>
        </w:rPr>
        <w:t>Під час виконання лабораторної роботи № 2 було розроблено серверну частину (REST API) для індивідуального проєкту "CyberClub" (застосунок кіберспортивного клубу). Використано прогресивний фреймворк NestJS із модульною архітектурою (модуль, контролер, сервіс, схема, DTO).</w:t>
      </w:r>
    </w:p>
    <w:p>
      <w:pPr>
        <w:spacing w:line="360" w:lineRule="auto" w:after="100" w:before="0"/>
        <w:ind w:firstLine="709"/>
        <w:jc w:val="both"/>
      </w:pPr>
      <w:r>
        <w:rPr>
          <w:b w:val="0"/>
          <w:i w:val="0"/>
        </w:rPr>
        <w:t>До проєкту підключено хмарну базу даних MongoDB Atlas за допомогою бібліотеки Mongoose. Для сутності Booking реалізовано повний набір операцій CRUD, увімкнено логування вхідних запитів через Middleware та валідацію вхідних даних через DTO і ValidationPipe. Роботу сервера успішно верифіковано через вбудований HTTP Client у WebStorm, а результати перевірено у веб-панелі MongoDB Atlas. Надано відповіді на всі 16 контрольних запитань.</w:t>
      </w:r>
    </w:p>
    <w:p>
      <w:r>
        <w:br w:type="page"/>
      </w:r>
    </w:p>
    <w:p>
      <w:pPr>
        <w:spacing w:before="0" w:after="240"/>
        <w:ind w:firstLine="0"/>
        <w:jc w:val="right"/>
      </w:pPr>
      <w:r>
        <w:rPr>
          <w:b/>
          <w:sz w:val="24"/>
        </w:rPr>
        <w:t>Додаток А</w:t>
        <w:br/>
        <w:t>(обов'язковий)</w:t>
      </w:r>
    </w:p>
    <w:p>
      <w:pPr>
        <w:spacing w:before="280" w:after="160"/>
        <w:ind w:firstLine="0"/>
        <w:jc w:val="center"/>
      </w:pPr>
      <w:r>
        <w:rPr>
          <w:b/>
          <w:sz w:val="30"/>
        </w:rPr>
        <w:t>Лістинг програми серверної частини CyberClub</w:t>
      </w:r>
    </w:p>
    <w:p>
      <w:pPr>
        <w:spacing w:before="160" w:after="40"/>
        <w:ind w:firstLine="0"/>
      </w:pPr>
      <w:r>
        <w:rPr>
          <w:b/>
          <w:sz w:val="22"/>
        </w:rPr>
        <w:t>А.1. Схема Mongoose (src/bookings/schemas/booking.schema.ts)</w:t>
      </w:r>
    </w:p>
    <w:tbl>
      <w:tblPr>
        <w:tblW w:type="auto" w:w="0"/>
        <w:jc w:val="center"/>
        <w:tblLayout w:type="fixed"/>
        <w:tblLook w:firstColumn="1" w:firstRow="1" w:lastColumn="0" w:lastRow="0" w:noHBand="0" w:noVBand="1" w:val="04A0"/>
      </w:tblPr>
      <w:tblGrid>
        <w:gridCol w:w="9639"/>
      </w:tblGrid>
      <w:tr>
        <w:tc>
          <w:tcPr>
            <w:tcW w:type="dxa" w:w="9354"/>
            <w:shd w:fill="F8FAFC"/>
            <w:tcMar>
              <w:top w:w="100" w:type="dxa"/>
              <w:bottom w:w="100" w:type="dxa"/>
              <w:left w:w="140" w:type="dxa"/>
              <w:right w:w="140" w:type="dxa"/>
            </w:tcMar>
            <w:tcBorders>
              <w:top w:val="single" w:sz="4" w:space="0" w:color="CBD5E1"/>
              <w:left w:val="single" w:sz="12" w:space="0" w:color="0284C7"/>
              <w:bottom w:val="single" w:sz="4" w:space="0" w:color="CBD5E1"/>
              <w:right w:val="single" w:sz="4" w:space="0" w:color="CBD5E1"/>
            </w:tcBorders>
          </w:tcPr>
          <w:p>
            <w:pPr>
              <w:spacing w:line="276" w:lineRule="auto" w:before="40" w:after="40"/>
              <w:ind w:firstLine="0"/>
              <w:jc w:val="left"/>
            </w:pPr>
            <w:r>
              <w:rPr>
                <w:rFonts w:ascii="Consolas" w:hAnsi="Consolas"/>
                <w:color w:val="1E293B"/>
                <w:sz w:val="17"/>
              </w:rPr>
              <w:t>import { Prop, Schema, SchemaFactory } from '@nestjs/mongoose';</w:t>
              <w:br/>
              <w:t>import { Document } from 'mongoose';</w:t>
              <w:br/>
              <w:br/>
              <w:t>export type BookingDocument = Booking &amp; Document;</w:t>
              <w:br/>
              <w:br/>
              <w:t>@Schema({ timestamps: true })</w:t>
              <w:br/>
              <w:t>export class Booking {</w:t>
              <w:br/>
              <w:t xml:space="preserve">  @Prop({ required: true, trim: true })</w:t>
              <w:br/>
              <w:t xml:space="preserve">  playerName: string;</w:t>
              <w:br/>
              <w:br/>
              <w:t xml:space="preserve">  @Prop({ required: true, trim: true })</w:t>
              <w:br/>
              <w:t xml:space="preserve">  zone: string;</w:t>
              <w:br/>
              <w:br/>
              <w:t xml:space="preserve">  @Prop({ required: true, min: 1 })</w:t>
              <w:br/>
              <w:t xml:space="preserve">  pcNumber: number;</w:t>
              <w:br/>
              <w:br/>
              <w:t xml:space="preserve">  @Prop({ required: true, min: 1 })</w:t>
              <w:br/>
              <w:t xml:space="preserve">  durationHours: number;</w:t>
              <w:br/>
              <w:br/>
              <w:t xml:space="preserve">  @Prop({ required: true, min: 0 })</w:t>
              <w:br/>
              <w:t xml:space="preserve">  price: number;</w:t>
              <w:br/>
              <w:br/>
              <w:t xml:space="preserve">  @Prop({ default: 'active', trim: true })</w:t>
              <w:br/>
              <w:t xml:space="preserve">  status: string;</w:t>
              <w:br/>
              <w:br/>
              <w:t xml:space="preserve">  @Prop({ default: '', trim: true })</w:t>
              <w:br/>
              <w:t xml:space="preserve">  notes: string;</w:t>
              <w:br/>
              <w:t>}</w:t>
              <w:br/>
              <w:br/>
              <w:t>export const BookingSchema = SchemaFactory.createForClass(Booking);</w:t>
              <w:br/>
            </w:r>
          </w:p>
        </w:tc>
      </w:tr>
    </w:tbl>
    <w:p>
      <w:pPr>
        <w:spacing w:before="0" w:after="80" w:line="240" w:lineRule="auto"/>
      </w:pPr>
    </w:p>
    <w:p>
      <w:pPr>
        <w:spacing w:before="160" w:after="40"/>
        <w:ind w:firstLine="0"/>
      </w:pPr>
      <w:r>
        <w:rPr>
          <w:b/>
          <w:sz w:val="22"/>
        </w:rPr>
        <w:t>А.2. DTO створення бронювання (src/bookings/dto/create-booking.dto.ts)</w:t>
      </w:r>
    </w:p>
    <w:tbl>
      <w:tblPr>
        <w:tblW w:type="auto" w:w="0"/>
        <w:jc w:val="center"/>
        <w:tblLayout w:type="fixed"/>
        <w:tblLook w:firstColumn="1" w:firstRow="1" w:lastColumn="0" w:lastRow="0" w:noHBand="0" w:noVBand="1" w:val="04A0"/>
      </w:tblPr>
      <w:tblGrid>
        <w:gridCol w:w="9639"/>
      </w:tblGrid>
      <w:tr>
        <w:tc>
          <w:tcPr>
            <w:tcW w:type="dxa" w:w="9354"/>
            <w:shd w:fill="F8FAFC"/>
            <w:tcMar>
              <w:top w:w="100" w:type="dxa"/>
              <w:bottom w:w="100" w:type="dxa"/>
              <w:left w:w="140" w:type="dxa"/>
              <w:right w:w="140" w:type="dxa"/>
            </w:tcMar>
            <w:tcBorders>
              <w:top w:val="single" w:sz="4" w:space="0" w:color="CBD5E1"/>
              <w:left w:val="single" w:sz="12" w:space="0" w:color="0284C7"/>
              <w:bottom w:val="single" w:sz="4" w:space="0" w:color="CBD5E1"/>
              <w:right w:val="single" w:sz="4" w:space="0" w:color="CBD5E1"/>
            </w:tcBorders>
          </w:tcPr>
          <w:p>
            <w:pPr>
              <w:spacing w:line="276" w:lineRule="auto" w:before="40" w:after="40"/>
              <w:ind w:firstLine="0"/>
              <w:jc w:val="left"/>
            </w:pPr>
            <w:r>
              <w:rPr>
                <w:rFonts w:ascii="Consolas" w:hAnsi="Consolas"/>
                <w:color w:val="1E293B"/>
                <w:sz w:val="17"/>
              </w:rPr>
              <w:t>import { IsNotEmpty, IsNumber, IsOptional, IsString, Min } from 'class-validator';</w:t>
              <w:br/>
              <w:br/>
              <w:t>export class CreateBookingDto {</w:t>
              <w:br/>
              <w:t xml:space="preserve">  @IsString({ message: 'Нікнейм гравця повинен бути рядком' })</w:t>
              <w:br/>
              <w:t xml:space="preserve">  @IsNotEmpty({ message: 'Нікнейм гравця є обов’язковим' })</w:t>
              <w:br/>
              <w:t xml:space="preserve">  readonly playerName: string;</w:t>
              <w:br/>
              <w:br/>
              <w:t xml:space="preserve">  @IsString({ message: 'Зона повинна бути рядком' })</w:t>
              <w:br/>
              <w:t xml:space="preserve">  @IsNotEmpty({ message: 'Оберіть ігрову зону' })</w:t>
              <w:br/>
              <w:t xml:space="preserve">  readonly zone: string;</w:t>
              <w:br/>
              <w:br/>
              <w:t xml:space="preserve">  @IsNumber({}, { message: 'Номер ПК повинен бути числом' })</w:t>
              <w:br/>
              <w:t xml:space="preserve">  @Min(1, { message: 'Номер ПК повинен бути більшим за 0' })</w:t>
              <w:br/>
              <w:t xml:space="preserve">  readonly pcNumber: number;</w:t>
              <w:br/>
              <w:br/>
              <w:t xml:space="preserve">  @IsNumber({}, { message: 'Тривалість повинна бути числом' })</w:t>
              <w:br/>
              <w:t xml:space="preserve">  @Min(1, { message: 'Мінімальний час бронювання - 1 година' })</w:t>
              <w:br/>
              <w:t xml:space="preserve">  readonly durationHours: number;</w:t>
              <w:br/>
              <w:br/>
              <w:t xml:space="preserve">  @IsNumber({}, { message: 'Вартість повинна бути числом' })</w:t>
              <w:br/>
              <w:t xml:space="preserve">  @Min(0, { message: 'Вартість не може бути від’ємною' })</w:t>
              <w:br/>
              <w:t xml:space="preserve">  readonly price: number;</w:t>
              <w:br/>
              <w:br/>
              <w:t xml:space="preserve">  @IsOptional()</w:t>
              <w:br/>
              <w:t xml:space="preserve">  @IsString()</w:t>
              <w:br/>
              <w:t xml:space="preserve">  readonly status?: string;</w:t>
              <w:br/>
              <w:br/>
              <w:t xml:space="preserve">  @IsOptional()</w:t>
              <w:br/>
              <w:t xml:space="preserve">  @IsString()</w:t>
              <w:br/>
              <w:t xml:space="preserve">  readonly notes?: string;</w:t>
              <w:br/>
              <w:t>}</w:t>
              <w:br/>
            </w:r>
          </w:p>
        </w:tc>
      </w:tr>
    </w:tbl>
    <w:p>
      <w:pPr>
        <w:spacing w:before="0" w:after="80" w:line="240" w:lineRule="auto"/>
      </w:pPr>
    </w:p>
    <w:p>
      <w:pPr>
        <w:spacing w:before="160" w:after="40"/>
        <w:ind w:firstLine="0"/>
      </w:pPr>
      <w:r>
        <w:rPr>
          <w:b/>
          <w:sz w:val="22"/>
        </w:rPr>
        <w:t>А.3. DTO оновлення бронювання (src/bookings/dto/update-booking.dto.ts)</w:t>
      </w:r>
    </w:p>
    <w:tbl>
      <w:tblPr>
        <w:tblW w:type="auto" w:w="0"/>
        <w:jc w:val="center"/>
        <w:tblLayout w:type="fixed"/>
        <w:tblLook w:firstColumn="1" w:firstRow="1" w:lastColumn="0" w:lastRow="0" w:noHBand="0" w:noVBand="1" w:val="04A0"/>
      </w:tblPr>
      <w:tblGrid>
        <w:gridCol w:w="9639"/>
      </w:tblGrid>
      <w:tr>
        <w:tc>
          <w:tcPr>
            <w:tcW w:type="dxa" w:w="9354"/>
            <w:shd w:fill="F8FAFC"/>
            <w:tcMar>
              <w:top w:w="100" w:type="dxa"/>
              <w:bottom w:w="100" w:type="dxa"/>
              <w:left w:w="140" w:type="dxa"/>
              <w:right w:w="140" w:type="dxa"/>
            </w:tcMar>
            <w:tcBorders>
              <w:top w:val="single" w:sz="4" w:space="0" w:color="CBD5E1"/>
              <w:left w:val="single" w:sz="12" w:space="0" w:color="0284C7"/>
              <w:bottom w:val="single" w:sz="4" w:space="0" w:color="CBD5E1"/>
              <w:right w:val="single" w:sz="4" w:space="0" w:color="CBD5E1"/>
            </w:tcBorders>
          </w:tcPr>
          <w:p>
            <w:pPr>
              <w:spacing w:line="276" w:lineRule="auto" w:before="40" w:after="40"/>
              <w:ind w:firstLine="0"/>
              <w:jc w:val="left"/>
            </w:pPr>
            <w:r>
              <w:rPr>
                <w:rFonts w:ascii="Consolas" w:hAnsi="Consolas"/>
                <w:color w:val="1E293B"/>
                <w:sz w:val="17"/>
              </w:rPr>
              <w:t>import { IsNumber, IsOptional, IsString, Min } from 'class-validator';</w:t>
              <w:br/>
              <w:br/>
              <w:t>export class UpdateBookingDto {</w:t>
              <w:br/>
              <w:t xml:space="preserve">  @IsOptional()</w:t>
              <w:br/>
              <w:t xml:space="preserve">  @IsString()</w:t>
              <w:br/>
              <w:t xml:space="preserve">  readonly playerName?: string;</w:t>
              <w:br/>
              <w:br/>
              <w:t xml:space="preserve">  @IsOptional()</w:t>
              <w:br/>
              <w:t xml:space="preserve">  @IsString()</w:t>
              <w:br/>
              <w:t xml:space="preserve">  readonly zone?: string;</w:t>
              <w:br/>
              <w:br/>
              <w:t xml:space="preserve">  @IsOptional()</w:t>
              <w:br/>
              <w:t xml:space="preserve">  @IsNumber()</w:t>
              <w:br/>
              <w:t xml:space="preserve">  @Min(1)</w:t>
              <w:br/>
              <w:t xml:space="preserve">  readonly pcNumber?: number;</w:t>
              <w:br/>
              <w:br/>
              <w:t xml:space="preserve">  @IsOptional()</w:t>
              <w:br/>
              <w:t xml:space="preserve">  @IsNumber()</w:t>
              <w:br/>
              <w:t xml:space="preserve">  @Min(1)</w:t>
              <w:br/>
              <w:t xml:space="preserve">  readonly durationHours?: number;</w:t>
              <w:br/>
              <w:br/>
              <w:t xml:space="preserve">  @IsOptional()</w:t>
              <w:br/>
              <w:t xml:space="preserve">  @IsNumber()</w:t>
              <w:br/>
              <w:t xml:space="preserve">  @Min(0)</w:t>
              <w:br/>
              <w:t xml:space="preserve">  readonly price?: number;</w:t>
              <w:br/>
              <w:br/>
              <w:t xml:space="preserve">  @IsOptional()</w:t>
              <w:br/>
              <w:t xml:space="preserve">  @IsString()</w:t>
              <w:br/>
              <w:t xml:space="preserve">  readonly status?: string;</w:t>
              <w:br/>
              <w:br/>
              <w:t xml:space="preserve">  @IsOptional()</w:t>
              <w:br/>
              <w:t xml:space="preserve">  @IsString()</w:t>
              <w:br/>
              <w:t xml:space="preserve">  readonly notes?: string;</w:t>
              <w:br/>
              <w:t>}</w:t>
              <w:br/>
            </w:r>
          </w:p>
        </w:tc>
      </w:tr>
    </w:tbl>
    <w:p>
      <w:pPr>
        <w:spacing w:before="0" w:after="80" w:line="240" w:lineRule="auto"/>
      </w:pPr>
    </w:p>
    <w:p>
      <w:pPr>
        <w:spacing w:before="160" w:after="40"/>
        <w:ind w:firstLine="0"/>
      </w:pPr>
      <w:r>
        <w:rPr>
          <w:b/>
          <w:sz w:val="22"/>
        </w:rPr>
        <w:t>А.4. Сервіс бізнес-логіки (src/bookings/bookings.service.ts)</w:t>
      </w:r>
    </w:p>
    <w:tbl>
      <w:tblPr>
        <w:tblW w:type="auto" w:w="0"/>
        <w:jc w:val="center"/>
        <w:tblLayout w:type="fixed"/>
        <w:tblLook w:firstColumn="1" w:firstRow="1" w:lastColumn="0" w:lastRow="0" w:noHBand="0" w:noVBand="1" w:val="04A0"/>
      </w:tblPr>
      <w:tblGrid>
        <w:gridCol w:w="9639"/>
      </w:tblGrid>
      <w:tr>
        <w:tc>
          <w:tcPr>
            <w:tcW w:type="dxa" w:w="9354"/>
            <w:shd w:fill="F8FAFC"/>
            <w:tcMar>
              <w:top w:w="100" w:type="dxa"/>
              <w:bottom w:w="100" w:type="dxa"/>
              <w:left w:w="140" w:type="dxa"/>
              <w:right w:w="140" w:type="dxa"/>
            </w:tcMar>
            <w:tcBorders>
              <w:top w:val="single" w:sz="4" w:space="0" w:color="CBD5E1"/>
              <w:left w:val="single" w:sz="12" w:space="0" w:color="0284C7"/>
              <w:bottom w:val="single" w:sz="4" w:space="0" w:color="CBD5E1"/>
              <w:right w:val="single" w:sz="4" w:space="0" w:color="CBD5E1"/>
            </w:tcBorders>
          </w:tcPr>
          <w:p>
            <w:pPr>
              <w:spacing w:line="276" w:lineRule="auto" w:before="40" w:after="40"/>
              <w:ind w:firstLine="0"/>
              <w:jc w:val="left"/>
            </w:pPr>
            <w:r>
              <w:rPr>
                <w:rFonts w:ascii="Consolas" w:hAnsi="Consolas"/>
                <w:color w:val="1E293B"/>
                <w:sz w:val="17"/>
              </w:rPr>
              <w:t>import { Injectable, NotFoundException } from '@nestjs/common';</w:t>
              <w:br/>
              <w:t>import { InjectModel } from '@nestjs/mongoose';</w:t>
              <w:br/>
              <w:t>import { Model } from 'mongoose';</w:t>
              <w:br/>
              <w:t>import { Booking, BookingDocument } from './schemas/booking.schema';</w:t>
              <w:br/>
              <w:t>import { CreateBookingDto } from './dto/create-booking.dto';</w:t>
              <w:br/>
              <w:t>import { UpdateBookingDto } from './dto/update-booking.dto';</w:t>
              <w:br/>
              <w:br/>
              <w:t>@Injectable()</w:t>
              <w:br/>
              <w:t>export class BookingsService {</w:t>
              <w:br/>
              <w:t xml:space="preserve">  constructor(</w:t>
              <w:br/>
              <w:t xml:space="preserve">    @InjectModel(Booking.name)</w:t>
              <w:br/>
              <w:t xml:space="preserve">    private readonly bookingModel: Model&lt;BookingDocument&gt;,</w:t>
              <w:br/>
              <w:t xml:space="preserve">  ) {}</w:t>
              <w:br/>
              <w:br/>
              <w:t xml:space="preserve">  async findAll(): Promise&lt;Booking[]&gt; {</w:t>
              <w:br/>
              <w:t xml:space="preserve">    return this.bookingModel.find().sort({ createdAt: -1 }).exec();</w:t>
              <w:br/>
              <w:t xml:space="preserve">  }</w:t>
              <w:br/>
              <w:br/>
              <w:t xml:space="preserve">  async findById(id: string): Promise&lt;Booking&gt; {</w:t>
              <w:br/>
              <w:t xml:space="preserve">    const booking = await this.bookingModel.findById(id).exec();</w:t>
              <w:br/>
              <w:t xml:space="preserve">    if (!booking) {</w:t>
              <w:br/>
              <w:t xml:space="preserve">      throw new NotFoundException(`Бронювання з ID "${id}" не знайдено`);</w:t>
              <w:br/>
              <w:t xml:space="preserve">    }</w:t>
              <w:br/>
              <w:t xml:space="preserve">    return booking;</w:t>
              <w:br/>
              <w:t xml:space="preserve">  }</w:t>
              <w:br/>
              <w:br/>
              <w:t xml:space="preserve">  async create(createBookingDto: CreateBookingDto): Promise&lt;Booking&gt; {</w:t>
              <w:br/>
              <w:t xml:space="preserve">    const newBooking = new this.bookingModel(createBookingDto);</w:t>
              <w:br/>
              <w:t xml:space="preserve">    return newBooking.save();</w:t>
              <w:br/>
              <w:t xml:space="preserve">  }</w:t>
              <w:br/>
              <w:br/>
              <w:t xml:space="preserve">  async update(id: string, updateBookingDto: UpdateBookingDto): Promise&lt;Booking&gt; {</w:t>
              <w:br/>
              <w:t xml:space="preserve">    const updated = await this.bookingModel</w:t>
              <w:br/>
              <w:t xml:space="preserve">      .findByIdAndUpdate(id, updateBookingDto, { new: true, runValidators: true })</w:t>
              <w:br/>
              <w:t xml:space="preserve">      .exec();</w:t>
              <w:br/>
              <w:t xml:space="preserve">    if (!updated) {</w:t>
              <w:br/>
              <w:t xml:space="preserve">      throw new NotFoundException(`Бронювання з ID "${id}" не знайдено`);</w:t>
              <w:br/>
              <w:t xml:space="preserve">    }</w:t>
              <w:br/>
              <w:t xml:space="preserve">    return updated;</w:t>
              <w:br/>
              <w:t xml:space="preserve">  }</w:t>
              <w:br/>
              <w:br/>
              <w:t xml:space="preserve">  async delete(id: string): Promise&lt;{ message: string; id: string }&gt; {</w:t>
              <w:br/>
              <w:t xml:space="preserve">    const deleted = await this.bookingModel.findByIdAndDelete(id).exec();</w:t>
              <w:br/>
              <w:t xml:space="preserve">    if (!deleted) {</w:t>
              <w:br/>
              <w:t xml:space="preserve">      throw new NotFoundException(`Бронювання з ID "${id}" не знайдено`);</w:t>
              <w:br/>
              <w:t xml:space="preserve">    }</w:t>
              <w:br/>
              <w:t xml:space="preserve">    return {</w:t>
              <w:br/>
              <w:t xml:space="preserve">      message: 'Бронювання успішно видалено',</w:t>
              <w:br/>
              <w:t xml:space="preserve">      id,</w:t>
              <w:br/>
              <w:t xml:space="preserve">    };</w:t>
              <w:br/>
              <w:t xml:space="preserve">  }</w:t>
              <w:br/>
              <w:t>}</w:t>
              <w:br/>
            </w:r>
          </w:p>
        </w:tc>
      </w:tr>
    </w:tbl>
    <w:p>
      <w:pPr>
        <w:spacing w:before="0" w:after="80" w:line="240" w:lineRule="auto"/>
      </w:pPr>
    </w:p>
    <w:p>
      <w:pPr>
        <w:spacing w:before="160" w:after="40"/>
        <w:ind w:firstLine="0"/>
      </w:pPr>
      <w:r>
        <w:rPr>
          <w:b/>
          <w:sz w:val="22"/>
        </w:rPr>
        <w:t>А.5. REST-контролер (src/bookings/bookings.controller.ts)</w:t>
      </w:r>
    </w:p>
    <w:tbl>
      <w:tblPr>
        <w:tblW w:type="auto" w:w="0"/>
        <w:jc w:val="center"/>
        <w:tblLayout w:type="fixed"/>
        <w:tblLook w:firstColumn="1" w:firstRow="1" w:lastColumn="0" w:lastRow="0" w:noHBand="0" w:noVBand="1" w:val="04A0"/>
      </w:tblPr>
      <w:tblGrid>
        <w:gridCol w:w="9639"/>
      </w:tblGrid>
      <w:tr>
        <w:tc>
          <w:tcPr>
            <w:tcW w:type="dxa" w:w="9354"/>
            <w:shd w:fill="F8FAFC"/>
            <w:tcMar>
              <w:top w:w="100" w:type="dxa"/>
              <w:bottom w:w="100" w:type="dxa"/>
              <w:left w:w="140" w:type="dxa"/>
              <w:right w:w="140" w:type="dxa"/>
            </w:tcMar>
            <w:tcBorders>
              <w:top w:val="single" w:sz="4" w:space="0" w:color="CBD5E1"/>
              <w:left w:val="single" w:sz="12" w:space="0" w:color="0284C7"/>
              <w:bottom w:val="single" w:sz="4" w:space="0" w:color="CBD5E1"/>
              <w:right w:val="single" w:sz="4" w:space="0" w:color="CBD5E1"/>
            </w:tcBorders>
          </w:tcPr>
          <w:p>
            <w:pPr>
              <w:spacing w:line="276" w:lineRule="auto" w:before="40" w:after="40"/>
              <w:ind w:firstLine="0"/>
              <w:jc w:val="left"/>
            </w:pPr>
            <w:r>
              <w:rPr>
                <w:rFonts w:ascii="Consolas" w:hAnsi="Consolas"/>
                <w:color w:val="1E293B"/>
                <w:sz w:val="17"/>
              </w:rPr>
              <w:t>import {</w:t>
              <w:br/>
              <w:t xml:space="preserve">  Body,</w:t>
              <w:br/>
              <w:t xml:space="preserve">  Controller,</w:t>
              <w:br/>
              <w:t xml:space="preserve">  Delete,</w:t>
              <w:br/>
              <w:t xml:space="preserve">  Get,</w:t>
              <w:br/>
              <w:t xml:space="preserve">  HttpCode,</w:t>
              <w:br/>
              <w:t xml:space="preserve">  HttpStatus,</w:t>
              <w:br/>
              <w:t xml:space="preserve">  Param,</w:t>
              <w:br/>
              <w:t xml:space="preserve">  Put,</w:t>
              <w:br/>
              <w:t xml:space="preserve">  Post,</w:t>
              <w:br/>
              <w:t>} from '@nestjs/common';</w:t>
              <w:br/>
              <w:t>import { BookingsService } from './bookings.service';</w:t>
              <w:br/>
              <w:t>import { CreateBookingDto } from './dto/create-booking.dto';</w:t>
              <w:br/>
              <w:t>import { UpdateBookingDto } from './dto/update-booking.dto';</w:t>
              <w:br/>
              <w:br/>
              <w:t>@Controller('bookings')</w:t>
              <w:br/>
              <w:t>export class BookingsController {</w:t>
              <w:br/>
              <w:t xml:space="preserve">  constructor(private readonly bookingsService: BookingsService) {}</w:t>
              <w:br/>
              <w:br/>
              <w:t xml:space="preserve">  @Get()</w:t>
              <w:br/>
              <w:t xml:space="preserve">  async findAll() {</w:t>
              <w:br/>
              <w:t xml:space="preserve">    return this.bookingsService.findAll();</w:t>
              <w:br/>
              <w:t xml:space="preserve">  }</w:t>
              <w:br/>
              <w:br/>
              <w:t xml:space="preserve">  @Get(':id')</w:t>
              <w:br/>
              <w:t xml:space="preserve">  async findById(@Param('id') id: string) {</w:t>
              <w:br/>
              <w:t xml:space="preserve">    return this.bookingsService.findById(id);</w:t>
              <w:br/>
              <w:t xml:space="preserve">  }</w:t>
              <w:br/>
              <w:br/>
              <w:t xml:space="preserve">  @Post()</w:t>
              <w:br/>
              <w:t xml:space="preserve">  @HttpCode(HttpStatus.CREATED)</w:t>
              <w:br/>
              <w:t xml:space="preserve">  async create(@Body() createBookingDto: CreateBookingDto) {</w:t>
              <w:br/>
              <w:t xml:space="preserve">    return this.bookingsService.create(createBookingDto);</w:t>
              <w:br/>
              <w:t xml:space="preserve">  }</w:t>
              <w:br/>
              <w:br/>
              <w:t xml:space="preserve">  @Put(':id')</w:t>
              <w:br/>
              <w:t xml:space="preserve">  async update(</w:t>
              <w:br/>
              <w:t xml:space="preserve">    @Param('id') id: string,</w:t>
              <w:br/>
              <w:t xml:space="preserve">    @Body() updateBookingDto: UpdateBookingDto,</w:t>
              <w:br/>
              <w:t xml:space="preserve">  ) {</w:t>
              <w:br/>
              <w:t xml:space="preserve">    return this.bookingsService.update(id, updateBookingDto);</w:t>
              <w:br/>
              <w:t xml:space="preserve">  }</w:t>
              <w:br/>
              <w:br/>
              <w:t xml:space="preserve">  @Delete(':id')</w:t>
              <w:br/>
              <w:t xml:space="preserve">  async delete(@Param('id') id: string) {</w:t>
              <w:br/>
              <w:t xml:space="preserve">    return this.bookingsService.delete(id);</w:t>
              <w:br/>
              <w:t xml:space="preserve">  }</w:t>
              <w:br/>
              <w:t>}</w:t>
              <w:br/>
            </w:r>
          </w:p>
        </w:tc>
      </w:tr>
    </w:tbl>
    <w:p>
      <w:pPr>
        <w:spacing w:before="0" w:after="80" w:line="240" w:lineRule="auto"/>
      </w:pPr>
    </w:p>
    <w:p>
      <w:pPr>
        <w:spacing w:before="160" w:after="40"/>
        <w:ind w:firstLine="0"/>
      </w:pPr>
      <w:r>
        <w:rPr>
          <w:b/>
          <w:sz w:val="22"/>
        </w:rPr>
        <w:t>А.6. Модуль бронювань (src/bookings/bookings.module.ts)</w:t>
      </w:r>
    </w:p>
    <w:tbl>
      <w:tblPr>
        <w:tblW w:type="auto" w:w="0"/>
        <w:jc w:val="center"/>
        <w:tblLayout w:type="fixed"/>
        <w:tblLook w:firstColumn="1" w:firstRow="1" w:lastColumn="0" w:lastRow="0" w:noHBand="0" w:noVBand="1" w:val="04A0"/>
      </w:tblPr>
      <w:tblGrid>
        <w:gridCol w:w="9639"/>
      </w:tblGrid>
      <w:tr>
        <w:tc>
          <w:tcPr>
            <w:tcW w:type="dxa" w:w="9354"/>
            <w:shd w:fill="F8FAFC"/>
            <w:tcMar>
              <w:top w:w="100" w:type="dxa"/>
              <w:bottom w:w="100" w:type="dxa"/>
              <w:left w:w="140" w:type="dxa"/>
              <w:right w:w="140" w:type="dxa"/>
            </w:tcMar>
            <w:tcBorders>
              <w:top w:val="single" w:sz="4" w:space="0" w:color="CBD5E1"/>
              <w:left w:val="single" w:sz="12" w:space="0" w:color="0284C7"/>
              <w:bottom w:val="single" w:sz="4" w:space="0" w:color="CBD5E1"/>
              <w:right w:val="single" w:sz="4" w:space="0" w:color="CBD5E1"/>
            </w:tcBorders>
          </w:tcPr>
          <w:p>
            <w:pPr>
              <w:spacing w:line="276" w:lineRule="auto" w:before="40" w:after="40"/>
              <w:ind w:firstLine="0"/>
              <w:jc w:val="left"/>
            </w:pPr>
            <w:r>
              <w:rPr>
                <w:rFonts w:ascii="Consolas" w:hAnsi="Consolas"/>
                <w:color w:val="1E293B"/>
                <w:sz w:val="17"/>
              </w:rPr>
              <w:t>import { Module } from '@nestjs/common';</w:t>
              <w:br/>
              <w:t>import { MongooseModule } from '@nestjs/mongoose';</w:t>
              <w:br/>
              <w:t>import { BookingsController } from './bookings.controller';</w:t>
              <w:br/>
              <w:t>import { BookingsService } from './bookings.service';</w:t>
              <w:br/>
              <w:t>import { Booking, BookingSchema } from './schemas/booking.schema';</w:t>
              <w:br/>
              <w:br/>
              <w:t>@Module({</w:t>
              <w:br/>
              <w:t xml:space="preserve">  imports: [</w:t>
              <w:br/>
              <w:t xml:space="preserve">    MongooseModule.forFeature([{ name: Booking.name, schema: BookingSchema }]),</w:t>
              <w:br/>
              <w:t xml:space="preserve">  ],</w:t>
              <w:br/>
              <w:t xml:space="preserve">  controllers: [BookingsController],</w:t>
              <w:br/>
              <w:t xml:space="preserve">  providers: [BookingsService],</w:t>
              <w:br/>
              <w:t xml:space="preserve">  exports: [BookingsService],</w:t>
              <w:br/>
              <w:t>})</w:t>
              <w:br/>
              <w:t>export class BookingsModule {}</w:t>
              <w:br/>
            </w:r>
          </w:p>
        </w:tc>
      </w:tr>
    </w:tbl>
    <w:p>
      <w:pPr>
        <w:spacing w:before="0" w:after="80" w:line="240" w:lineRule="auto"/>
      </w:pPr>
    </w:p>
    <w:p>
      <w:pPr>
        <w:spacing w:before="160" w:after="40"/>
        <w:ind w:firstLine="0"/>
      </w:pPr>
      <w:r>
        <w:rPr>
          <w:b/>
          <w:sz w:val="22"/>
        </w:rPr>
        <w:t>А.7. Middleware логування (src/common/middleware/logger.middleware.ts)</w:t>
      </w:r>
    </w:p>
    <w:tbl>
      <w:tblPr>
        <w:tblW w:type="auto" w:w="0"/>
        <w:jc w:val="center"/>
        <w:tblLayout w:type="fixed"/>
        <w:tblLook w:firstColumn="1" w:firstRow="1" w:lastColumn="0" w:lastRow="0" w:noHBand="0" w:noVBand="1" w:val="04A0"/>
      </w:tblPr>
      <w:tblGrid>
        <w:gridCol w:w="9639"/>
      </w:tblGrid>
      <w:tr>
        <w:tc>
          <w:tcPr>
            <w:tcW w:type="dxa" w:w="9354"/>
            <w:shd w:fill="F8FAFC"/>
            <w:tcMar>
              <w:top w:w="100" w:type="dxa"/>
              <w:bottom w:w="100" w:type="dxa"/>
              <w:left w:w="140" w:type="dxa"/>
              <w:right w:w="140" w:type="dxa"/>
            </w:tcMar>
            <w:tcBorders>
              <w:top w:val="single" w:sz="4" w:space="0" w:color="CBD5E1"/>
              <w:left w:val="single" w:sz="12" w:space="0" w:color="0284C7"/>
              <w:bottom w:val="single" w:sz="4" w:space="0" w:color="CBD5E1"/>
              <w:right w:val="single" w:sz="4" w:space="0" w:color="CBD5E1"/>
            </w:tcBorders>
          </w:tcPr>
          <w:p>
            <w:pPr>
              <w:spacing w:line="276" w:lineRule="auto" w:before="40" w:after="40"/>
              <w:ind w:firstLine="0"/>
              <w:jc w:val="left"/>
            </w:pPr>
            <w:r>
              <w:rPr>
                <w:rFonts w:ascii="Consolas" w:hAnsi="Consolas"/>
                <w:color w:val="1E293B"/>
                <w:sz w:val="17"/>
              </w:rPr>
              <w:t>import { Injectable, NestMiddleware, Logger } from '@nestjs/common';</w:t>
              <w:br/>
              <w:t>import { Request, Response, NextFunction } from 'express';</w:t>
              <w:br/>
              <w:br/>
              <w:t>@Injectable()</w:t>
              <w:br/>
              <w:t>export class LoggerMiddleware implements NestMiddleware {</w:t>
              <w:br/>
              <w:t xml:space="preserve">  private readonly logger = new Logger('HTTP');</w:t>
              <w:br/>
              <w:br/>
              <w:t xml:space="preserve">  use(req: Request, res: Response, next: NextFunction): void {</w:t>
              <w:br/>
              <w:t xml:space="preserve">    const { method, originalUrl } = req;</w:t>
              <w:br/>
              <w:t xml:space="preserve">    this.logger.log(`[${method}] ${originalUrl}`);</w:t>
              <w:br/>
              <w:t xml:space="preserve">    next();</w:t>
              <w:br/>
              <w:t xml:space="preserve">  }</w:t>
              <w:br/>
              <w:t>}</w:t>
              <w:br/>
            </w:r>
          </w:p>
        </w:tc>
      </w:tr>
    </w:tbl>
    <w:p>
      <w:pPr>
        <w:spacing w:before="0" w:after="80" w:line="240" w:lineRule="auto"/>
      </w:pPr>
    </w:p>
    <w:p>
      <w:pPr>
        <w:spacing w:before="160" w:after="40"/>
        <w:ind w:firstLine="0"/>
      </w:pPr>
      <w:r>
        <w:rPr>
          <w:b/>
          <w:sz w:val="22"/>
        </w:rPr>
        <w:t>А.8. Головний модуль застосунку (src/app.module.ts)</w:t>
      </w:r>
    </w:p>
    <w:tbl>
      <w:tblPr>
        <w:tblW w:type="auto" w:w="0"/>
        <w:jc w:val="center"/>
        <w:tblLayout w:type="fixed"/>
        <w:tblLook w:firstColumn="1" w:firstRow="1" w:lastColumn="0" w:lastRow="0" w:noHBand="0" w:noVBand="1" w:val="04A0"/>
      </w:tblPr>
      <w:tblGrid>
        <w:gridCol w:w="9639"/>
      </w:tblGrid>
      <w:tr>
        <w:tc>
          <w:tcPr>
            <w:tcW w:type="dxa" w:w="9354"/>
            <w:shd w:fill="F8FAFC"/>
            <w:tcMar>
              <w:top w:w="100" w:type="dxa"/>
              <w:bottom w:w="100" w:type="dxa"/>
              <w:left w:w="140" w:type="dxa"/>
              <w:right w:w="140" w:type="dxa"/>
            </w:tcMar>
            <w:tcBorders>
              <w:top w:val="single" w:sz="4" w:space="0" w:color="CBD5E1"/>
              <w:left w:val="single" w:sz="12" w:space="0" w:color="0284C7"/>
              <w:bottom w:val="single" w:sz="4" w:space="0" w:color="CBD5E1"/>
              <w:right w:val="single" w:sz="4" w:space="0" w:color="CBD5E1"/>
            </w:tcBorders>
          </w:tcPr>
          <w:p>
            <w:pPr>
              <w:spacing w:line="276" w:lineRule="auto" w:before="40" w:after="40"/>
              <w:ind w:firstLine="0"/>
              <w:jc w:val="left"/>
            </w:pPr>
            <w:r>
              <w:rPr>
                <w:rFonts w:ascii="Consolas" w:hAnsi="Consolas"/>
                <w:color w:val="1E293B"/>
                <w:sz w:val="17"/>
              </w:rPr>
              <w:t>import { MiddlewareConsumer, Module, NestModule } from '@nestjs/common';</w:t>
              <w:br/>
              <w:t>import { ConfigModule, ConfigService } from '@nestjs/config';</w:t>
              <w:br/>
              <w:t>import { MongooseModule } from '@nestjs/mongoose';</w:t>
              <w:br/>
              <w:t>import { BookingsModule } from './bookings/bookings.module';</w:t>
              <w:br/>
              <w:t>import { LoggerMiddleware } from './common/middleware/logger.middleware';</w:t>
              <w:br/>
              <w:br/>
              <w:t>@Module({</w:t>
              <w:br/>
              <w:t xml:space="preserve">  imports: [</w:t>
              <w:br/>
              <w:t xml:space="preserve">    ConfigModule.forRoot({</w:t>
              <w:br/>
              <w:t xml:space="preserve">      isGlobal: true,</w:t>
              <w:br/>
              <w:t xml:space="preserve">      envFilePath: '.env',</w:t>
              <w:br/>
              <w:t xml:space="preserve">    }),</w:t>
              <w:br/>
              <w:t xml:space="preserve">    MongooseModule.forRootAsync({</w:t>
              <w:br/>
              <w:t xml:space="preserve">      imports: [ConfigModule],</w:t>
              <w:br/>
              <w:t xml:space="preserve">      useFactory: (configService: ConfigService) =&gt; ({</w:t>
              <w:br/>
              <w:t xml:space="preserve">        uri:</w:t>
              <w:br/>
              <w:t xml:space="preserve">          configService.get&lt;string&gt;('MONGO_URI') ||</w:t>
              <w:br/>
              <w:t xml:space="preserve">          'mongodb://localhost:27017/cyberclub',</w:t>
              <w:br/>
              <w:t xml:space="preserve">      }),</w:t>
              <w:br/>
              <w:t xml:space="preserve">      inject: [ConfigService],</w:t>
              <w:br/>
              <w:t xml:space="preserve">    }),</w:t>
              <w:br/>
              <w:t xml:space="preserve">    BookingsModule,</w:t>
              <w:br/>
              <w:t xml:space="preserve">  ],</w:t>
              <w:br/>
              <w:t>})</w:t>
              <w:br/>
              <w:t>export class AppModule implements NestModule {</w:t>
              <w:br/>
              <w:t xml:space="preserve">  configure(consumer: MiddlewareConsumer) {</w:t>
              <w:br/>
              <w:t xml:space="preserve">    consumer.apply(LoggerMiddleware).forRoutes('*');</w:t>
              <w:br/>
              <w:t xml:space="preserve">  }</w:t>
              <w:br/>
              <w:t>}</w:t>
              <w:br/>
            </w:r>
          </w:p>
        </w:tc>
      </w:tr>
    </w:tbl>
    <w:p>
      <w:pPr>
        <w:spacing w:before="0" w:after="80" w:line="240" w:lineRule="auto"/>
      </w:pPr>
    </w:p>
    <w:p>
      <w:pPr>
        <w:spacing w:before="160" w:after="40"/>
        <w:ind w:firstLine="0"/>
      </w:pPr>
      <w:r>
        <w:rPr>
          <w:b/>
          <w:sz w:val="22"/>
        </w:rPr>
        <w:t>А.9. Точка входу сервера (src/main.ts)</w:t>
      </w:r>
    </w:p>
    <w:tbl>
      <w:tblPr>
        <w:tblW w:type="auto" w:w="0"/>
        <w:jc w:val="center"/>
        <w:tblLayout w:type="fixed"/>
        <w:tblLook w:firstColumn="1" w:firstRow="1" w:lastColumn="0" w:lastRow="0" w:noHBand="0" w:noVBand="1" w:val="04A0"/>
      </w:tblPr>
      <w:tblGrid>
        <w:gridCol w:w="9639"/>
      </w:tblGrid>
      <w:tr>
        <w:tc>
          <w:tcPr>
            <w:tcW w:type="dxa" w:w="9354"/>
            <w:shd w:fill="F8FAFC"/>
            <w:tcMar>
              <w:top w:w="100" w:type="dxa"/>
              <w:bottom w:w="100" w:type="dxa"/>
              <w:left w:w="140" w:type="dxa"/>
              <w:right w:w="140" w:type="dxa"/>
            </w:tcMar>
            <w:tcBorders>
              <w:top w:val="single" w:sz="4" w:space="0" w:color="CBD5E1"/>
              <w:left w:val="single" w:sz="12" w:space="0" w:color="0284C7"/>
              <w:bottom w:val="single" w:sz="4" w:space="0" w:color="CBD5E1"/>
              <w:right w:val="single" w:sz="4" w:space="0" w:color="CBD5E1"/>
            </w:tcBorders>
          </w:tcPr>
          <w:p>
            <w:pPr>
              <w:spacing w:line="276" w:lineRule="auto" w:before="40" w:after="40"/>
              <w:ind w:firstLine="0"/>
              <w:jc w:val="left"/>
            </w:pPr>
            <w:r>
              <w:rPr>
                <w:rFonts w:ascii="Consolas" w:hAnsi="Consolas"/>
                <w:color w:val="1E293B"/>
                <w:sz w:val="17"/>
              </w:rPr>
              <w:t>import { NestFactory } from '@nestjs/core';</w:t>
              <w:br/>
              <w:t>import { ValidationPipe, Logger } from '@nestjs/common';</w:t>
              <w:br/>
              <w:t>import { AppModule } from './app.module';</w:t>
              <w:br/>
              <w:br/>
              <w:t>async function bootstrap() {</w:t>
              <w:br/>
              <w:t xml:space="preserve">  const logger = new Logger('Bootstrap');</w:t>
              <w:br/>
              <w:t xml:space="preserve">  const app = await NestFactory.create(AppModule);</w:t>
              <w:br/>
              <w:br/>
              <w:t xml:space="preserve">  // Дозвіл міждоменних запитів (CORS) для підключення frontend-клієнтів</w:t>
              <w:br/>
              <w:t xml:space="preserve">  app.enableCors();</w:t>
              <w:br/>
              <w:br/>
              <w:t xml:space="preserve">  // Глобальний префікс для всіх ендпоінтів REST API (/api)</w:t>
              <w:br/>
              <w:t xml:space="preserve">  app.setGlobalPrefix('api');</w:t>
              <w:br/>
              <w:br/>
              <w:t xml:space="preserve">  // Глобальна валідація вхідних даних на основі DTO (class-validator)</w:t>
              <w:br/>
              <w:t xml:space="preserve">  app.useGlobalPipes(</w:t>
              <w:br/>
              <w:t xml:space="preserve">    new ValidationPipe({</w:t>
              <w:br/>
              <w:t xml:space="preserve">      whitelist: true,</w:t>
              <w:br/>
              <w:t xml:space="preserve">      transform: true,</w:t>
              <w:br/>
              <w:t xml:space="preserve">      forbidNonWhitelisted: true,</w:t>
              <w:br/>
              <w:t xml:space="preserve">    }),</w:t>
              <w:br/>
              <w:t xml:space="preserve">  );</w:t>
              <w:br/>
              <w:br/>
              <w:t xml:space="preserve">  const port = process.env.PORT || 3000;</w:t>
              <w:br/>
              <w:t xml:space="preserve">  await app.listen(port);</w:t>
              <w:br/>
              <w:br/>
              <w:t xml:space="preserve">  logger.log(`=======================================================`);</w:t>
              <w:br/>
              <w:t xml:space="preserve">  logger.log(`🚀 Сервер CyberClub успішно запущено на порті: ${port}`);</w:t>
              <w:br/>
              <w:t xml:space="preserve">  logger.log(`📌 API ендпоінт: http://localhost:${port}/api/bookings`);</w:t>
              <w:br/>
              <w:t xml:space="preserve">  logger.log(`=======================================================`);</w:t>
              <w:br/>
              <w:t>}</w:t>
              <w:br/>
              <w:br/>
              <w:t>bootstrap();</w:t>
              <w:br/>
            </w:r>
          </w:p>
        </w:tc>
      </w:tr>
    </w:tbl>
    <w:p>
      <w:pPr>
        <w:spacing w:before="0" w:after="80" w:line="240" w:lineRule="auto"/>
      </w:pPr>
    </w:p>
    <w:p>
      <w:pPr>
        <w:spacing w:before="160" w:after="40"/>
        <w:ind w:firstLine="0"/>
      </w:pPr>
      <w:r>
        <w:rPr>
          <w:b/>
          <w:sz w:val="22"/>
        </w:rPr>
        <w:t>А.10. Файл конфігурації (.env)</w:t>
      </w:r>
    </w:p>
    <w:tbl>
      <w:tblPr>
        <w:tblW w:type="auto" w:w="0"/>
        <w:jc w:val="center"/>
        <w:tblLayout w:type="fixed"/>
        <w:tblLook w:firstColumn="1" w:firstRow="1" w:lastColumn="0" w:lastRow="0" w:noHBand="0" w:noVBand="1" w:val="04A0"/>
      </w:tblPr>
      <w:tblGrid>
        <w:gridCol w:w="9639"/>
      </w:tblGrid>
      <w:tr>
        <w:tc>
          <w:tcPr>
            <w:tcW w:type="dxa" w:w="9354"/>
            <w:shd w:fill="F8FAFC"/>
            <w:tcMar>
              <w:top w:w="100" w:type="dxa"/>
              <w:bottom w:w="100" w:type="dxa"/>
              <w:left w:w="140" w:type="dxa"/>
              <w:right w:w="140" w:type="dxa"/>
            </w:tcMar>
            <w:tcBorders>
              <w:top w:val="single" w:sz="4" w:space="0" w:color="CBD5E1"/>
              <w:left w:val="single" w:sz="12" w:space="0" w:color="0284C7"/>
              <w:bottom w:val="single" w:sz="4" w:space="0" w:color="CBD5E1"/>
              <w:right w:val="single" w:sz="4" w:space="0" w:color="CBD5E1"/>
            </w:tcBorders>
          </w:tcPr>
          <w:p>
            <w:pPr>
              <w:spacing w:line="276" w:lineRule="auto" w:before="40" w:after="40"/>
              <w:ind w:firstLine="0"/>
              <w:jc w:val="left"/>
            </w:pPr>
            <w:r>
              <w:rPr>
                <w:rFonts w:ascii="Consolas" w:hAnsi="Consolas"/>
                <w:color w:val="1E293B"/>
                <w:sz w:val="17"/>
              </w:rPr>
              <w:t>MONGO_URI=mongodb+srv://aghmichal3:Atlanticus123@cluster0.6ouchkr.mongodb.net/cyberclub?appName=Cluster0&amp;compressors=zlib</w:t>
              <w:br/>
              <w:t>PORT=3000</w:t>
              <w:br/>
            </w:r>
          </w:p>
        </w:tc>
      </w:tr>
    </w:tbl>
    <w:p>
      <w:pPr>
        <w:spacing w:before="0" w:after="80" w:line="240" w:lineRule="auto"/>
      </w:pPr>
    </w:p>
    <w:p>
      <w:pPr>
        <w:spacing w:before="160" w:after="40"/>
        <w:ind w:firstLine="0"/>
      </w:pPr>
      <w:r>
        <w:rPr>
          <w:b/>
          <w:sz w:val="22"/>
        </w:rPr>
        <w:t>А.11. Файл запитів HTTP Client (requests.http)</w:t>
      </w:r>
    </w:p>
    <w:tbl>
      <w:tblPr>
        <w:tblW w:type="auto" w:w="0"/>
        <w:jc w:val="center"/>
        <w:tblLayout w:type="fixed"/>
        <w:tblLook w:firstColumn="1" w:firstRow="1" w:lastColumn="0" w:lastRow="0" w:noHBand="0" w:noVBand="1" w:val="04A0"/>
      </w:tblPr>
      <w:tblGrid>
        <w:gridCol w:w="9639"/>
      </w:tblGrid>
      <w:tr>
        <w:tc>
          <w:tcPr>
            <w:tcW w:type="dxa" w:w="9354"/>
            <w:shd w:fill="F8FAFC"/>
            <w:tcMar>
              <w:top w:w="100" w:type="dxa"/>
              <w:bottom w:w="100" w:type="dxa"/>
              <w:left w:w="140" w:type="dxa"/>
              <w:right w:w="140" w:type="dxa"/>
            </w:tcMar>
            <w:tcBorders>
              <w:top w:val="single" w:sz="4" w:space="0" w:color="CBD5E1"/>
              <w:left w:val="single" w:sz="12" w:space="0" w:color="0284C7"/>
              <w:bottom w:val="single" w:sz="4" w:space="0" w:color="CBD5E1"/>
              <w:right w:val="single" w:sz="4" w:space="0" w:color="CBD5E1"/>
            </w:tcBorders>
          </w:tcPr>
          <w:p>
            <w:pPr>
              <w:spacing w:line="276" w:lineRule="auto" w:before="40" w:after="40"/>
              <w:ind w:firstLine="0"/>
              <w:jc w:val="left"/>
            </w:pPr>
            <w:r>
              <w:rPr>
                <w:rFonts w:ascii="Consolas" w:hAnsi="Consolas"/>
                <w:color w:val="1E293B"/>
                <w:sz w:val="17"/>
              </w:rPr>
              <w:t>### 1. Отримати всі бронювання кіберклубу</w:t>
              <w:br/>
              <w:t>GET http://localhost:3000/api/bookings</w:t>
              <w:br/>
              <w:t>Accept: application/json</w:t>
              <w:br/>
              <w:br/>
              <w:t>### 2. Створити нове бронювання ігрового місця</w:t>
              <w:br/>
              <w:t>POST http://localhost:3000/api/bookings</w:t>
              <w:br/>
              <w:t>Content-Type: application/json</w:t>
              <w:br/>
              <w:br/>
              <w:t>{</w:t>
              <w:br/>
              <w:t xml:space="preserve">  "playerName": "s1mple_pro",</w:t>
              <w:br/>
              <w:t xml:space="preserve">  "zone": "VIP Lounge (ПК #21-30)",</w:t>
              <w:br/>
              <w:t xml:space="preserve">  "pcNumber": 22,</w:t>
              <w:br/>
              <w:t xml:space="preserve">  "durationHours": 3,</w:t>
              <w:br/>
              <w:t xml:space="preserve">  "price": 240,</w:t>
              <w:br/>
              <w:t xml:space="preserve">  "notes": "Ігровий монітор 360Hz та навушники HyperX"</w:t>
              <w:br/>
              <w:t>}</w:t>
              <w:br/>
              <w:br/>
              <w:t>### 3. Отримати бронювання за ID (замініть на реальний id після виконання POST)</w:t>
              <w:br/>
              <w:t>GET http://localhost:3000/api/bookings/66fd36814c8101487f5d91aa</w:t>
              <w:br/>
              <w:t>Accept: application/json</w:t>
              <w:br/>
              <w:br/>
              <w:t>### 4. Оновити інформацію про бронювання за ID</w:t>
              <w:br/>
              <w:t>PUT http://localhost:3000/api/bookings/66fd36814c8101487f5d91aa</w:t>
              <w:br/>
              <w:t>Content-Type: application/json</w:t>
              <w:br/>
              <w:br/>
              <w:t>{</w:t>
              <w:br/>
              <w:t xml:space="preserve">  "durationHours": 4,</w:t>
              <w:br/>
              <w:t xml:space="preserve">  "price": 320,</w:t>
              <w:br/>
              <w:t xml:space="preserve">  "notes": "Продовжено на 1 годину, додано енергетик Red Bull"</w:t>
              <w:br/>
              <w:t>}</w:t>
              <w:br/>
              <w:br/>
              <w:t>### 5. Видалити / скасувати бронювання за ID</w:t>
              <w:br/>
              <w:t>DELETE http://localhost:3000/api/bookings/66fd36814c8101487f5d91aa</w:t>
              <w:br/>
              <w:t>Accept: application/json</w:t>
              <w:br/>
            </w:r>
          </w:p>
        </w:tc>
      </w:tr>
    </w:tbl>
    <w:p>
      <w:pPr>
        <w:spacing w:before="0" w:after="80" w:line="240" w:lineRule="auto"/>
      </w:pPr>
    </w:p>
    <w:sectPr w:rsidR="00FC693F" w:rsidRPr="0006063C" w:rsidSect="00034616">
      <w:pgSz w:w="11906" w:h="16838"/>
      <w:pgMar w:top="1134" w:right="850"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