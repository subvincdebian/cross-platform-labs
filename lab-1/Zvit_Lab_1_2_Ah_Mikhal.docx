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sz w:val="26"/>
        </w:rPr>
        <w:t>ФАКУЛЬТЕТ ІНФОРМАЦІЙНИХ ТЕХНОЛОГІЙ</w:t>
        <w:br/>
        <w:t>КИЇВСЬКОГО НАЦІОНАЛЬНОГО УНІВЕРСИТЕТУ</w:t>
        <w:br/>
        <w:t>ІМЕНІ ТАРАСА ШЕВЧЕНКА</w:t>
      </w:r>
    </w:p>
    <w:p>
      <w:pPr>
        <w:spacing w:before="280" w:after="2400"/>
        <w:jc w:val="center"/>
      </w:pPr>
      <w:r>
        <w:rPr>
          <w:b/>
          <w:sz w:val="26"/>
        </w:rPr>
        <w:t>Кафедра інформаційних систем та технологій</w:t>
      </w:r>
    </w:p>
    <w:p>
      <w:pPr>
        <w:spacing w:before="400" w:after="120" w:line="288" w:lineRule="auto"/>
        <w:jc w:val="center"/>
      </w:pPr>
      <w:r>
        <w:rPr>
          <w:b/>
          <w:sz w:val="30"/>
        </w:rPr>
        <w:t>Звіт з лабораторної роботи № 1.2</w:t>
        <w:br/>
        <w:t>з дисципліни</w:t>
      </w:r>
    </w:p>
    <w:p>
      <w:pPr>
        <w:spacing w:before="0" w:after="2800"/>
        <w:jc w:val="center"/>
      </w:pPr>
      <w:r>
        <w:rPr>
          <w:b/>
          <w:sz w:val="30"/>
        </w:rPr>
        <w:t>"Крос-платформне програмування"</w:t>
      </w:r>
    </w:p>
    <w:p>
      <w:pPr>
        <w:spacing w:before="0" w:after="80" w:line="276" w:lineRule="auto"/>
        <w:jc w:val="right"/>
      </w:pPr>
      <w:r>
        <w:rPr>
          <w:b/>
        </w:rPr>
        <w:t>Виконав:</w:t>
        <w:br/>
      </w:r>
      <w:r>
        <w:t>студент 2 курсу</w:t>
        <w:br/>
        <w:t>групи ВЕБ-21</w:t>
        <w:br/>
      </w:r>
      <w:r>
        <w:rPr>
          <w:b/>
        </w:rPr>
        <w:t>Аг Міхал</w:t>
        <w:br/>
        <w:br/>
      </w:r>
      <w:r>
        <w:rPr>
          <w:b/>
        </w:rPr>
        <w:t>Викладач:</w:t>
        <w:br/>
      </w:r>
      <w:r>
        <w:rPr>
          <w:b/>
        </w:rPr>
        <w:t>доц. Олена ФЕНДЬО</w:t>
      </w:r>
    </w:p>
    <w:p>
      <w:pPr>
        <w:spacing w:before="2200" w:after="0"/>
        <w:jc w:val="center"/>
      </w:pPr>
      <w:r>
        <w:rPr>
          <w:b/>
        </w:rPr>
        <w:t>Київ - 2026</w:t>
      </w:r>
    </w:p>
    <w:p>
      <w:r>
        <w:br w:type="page"/>
      </w:r>
    </w:p>
    <w:p>
      <w:pPr>
        <w:spacing w:before="280" w:after="160"/>
        <w:ind w:firstLine="0"/>
        <w:jc w:val="center"/>
      </w:pPr>
      <w:r>
        <w:rPr>
          <w:b/>
          <w:sz w:val="30"/>
        </w:rPr>
        <w:t>Лабораторна робота № 1.2</w:t>
      </w:r>
    </w:p>
    <w:p>
      <w:pPr>
        <w:spacing w:line="360" w:lineRule="auto" w:after="60" w:before="0"/>
        <w:ind w:firstLine="709"/>
        <w:jc w:val="both"/>
      </w:pPr>
      <w:r>
        <w:rPr>
          <w:b/>
          <w:i w:val="0"/>
        </w:rPr>
        <w:t xml:space="preserve">Тема: </w:t>
      </w:r>
      <w:r>
        <w:t>Порівняльний аналіз підходів до крос-платформної розробки. Налаштування середовища для крос-платформної розробки.</w:t>
      </w:r>
    </w:p>
    <w:p>
      <w:pPr>
        <w:spacing w:line="360" w:lineRule="auto" w:after="200" w:before="0"/>
        <w:ind w:firstLine="709"/>
        <w:jc w:val="both"/>
      </w:pPr>
      <w:r>
        <w:rPr>
          <w:b/>
          <w:i w:val="0"/>
        </w:rPr>
        <w:t xml:space="preserve">Мета роботи: </w:t>
      </w:r>
      <w:r>
        <w:t>Ознайомитися з поняттям кросплатформності, основними підходами до створення кросплатформних застосунків, навчитися порівнювати різні технології та обґрунтовувати вибір стеку для конкретного програмного продукту; створити та перевірити адаптивну вебсторінку для мобільних і десктопних екранів за індивідуальною темою.</w:t>
      </w:r>
    </w:p>
    <w:p>
      <w:pPr>
        <w:spacing w:before="240" w:after="120"/>
        <w:ind w:firstLine="709"/>
        <w:jc w:val="left"/>
      </w:pPr>
      <w:r>
        <w:rPr>
          <w:b/>
          <w:sz w:val="28"/>
        </w:rPr>
        <w:t>Короткі теоретичні відомості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Кросплатформність - це здатність програмного забезпечення працювати на різних операційних системах (Android, iOS, Windows, macOS, Linux, Web) на базі єдиної кодової бази із мінімальними змінами в коді.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У цій роботі реалізовано кросплатформний вебінтерфейс за підходом WebView: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1. Вебсторінка формується на основі технологій HTML5, CSS3 та JavaScript.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2. Для підтримки мобільних пристроїв використовується метатег viewport, гнучкий макет Flexbox та медіа-запити (@media screen and (max-width: 600px)), які перебудовують елементи інтерфейсу в одну колонку під розміри сенсорного екрана.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3. Створений інтерфейс може працювати безпосередньо у браузері користувача, а також пакуватися у нативний мобільний контейнер (WebView за допомогою Capacitor або Cordova) чи десктопну оболонку (Electron), що дозволяє розробляти єдиний інтерфейс для відвідувачів та персоналу клубу.</w:t>
      </w:r>
    </w:p>
    <w:p>
      <w:pPr>
        <w:spacing w:before="240" w:after="120"/>
        <w:ind w:firstLine="709"/>
        <w:jc w:val="left"/>
      </w:pPr>
      <w:r>
        <w:rPr>
          <w:b/>
          <w:sz w:val="28"/>
        </w:rPr>
        <w:t>Хід виконання роботи</w:t>
      </w:r>
    </w:p>
    <w:p>
      <w:pPr>
        <w:spacing w:before="160" w:after="80"/>
        <w:ind w:firstLine="709"/>
      </w:pPr>
      <w:r>
        <w:rPr>
          <w:b/>
        </w:rPr>
        <w:t>Завдання 1. Створення кросплатформного інтерфейсу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Відповідно до індивідуальної теми курсу ("Розробка застосунку для кіберспортивного клубу") створено вебзастосунок "CyberClub", орієнтований на відвідувачів та адміністраторів комп'ютерного клубу.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Інтерфейс вебсторінки містить усі необхідні компоненти згідно із завданням: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Заголовок із назвою застосунку: "CyberClub" та короткий опис його призначення;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Список із 5 функцій клубу (онлайн-бронювання ПК у зонах Standard, VIP та Boot Camp, реєстрація на турніри з CS2/Dota 2, збереження записів у LocalStorage, адаптивний дизайн та підтримка WebView-контейнера);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Форму бронювання ігрового місця з полем введення нікнейму гравця, випадаючим списком ігрових зон та кнопкою "Забронювати";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Динамічний список активних бронювань із можливістю швидкого скасування кожної броні;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Таблицю опису технологічного стеку проєкту (HTML5, CSS3, JavaScript, WebView);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- Адаптивне темне геймерське оформлення для мобільних пристроїв та комп'ютерів.</w:t>
      </w:r>
    </w:p>
    <w:p>
      <w:pPr>
        <w:spacing w:before="160" w:after="80"/>
        <w:ind w:firstLine="709"/>
      </w:pPr>
      <w:r>
        <w:rPr>
          <w:b/>
        </w:rPr>
        <w:t>Завдання 2. Перевірка адаптивності інтерфейсу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Перевірку створеної вебсторінки виконано за допомогою інструментів розробника у браузері (Chrome/Edge DevTools, режим Device Toolbar):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1. Десктопний екран (широкий монітор): контент розміщується по центру в темному контейнері шириною 880px. Поле вводу нікнейму, селектор зони та кнопка розміщені в один горизонтальний рядок. Список бронювань має зручний горизонтальний формат із бейджами зон та кнопками скасування.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839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3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1"/>
        </w:rPr>
        <w:t>Рис. 1. Застосунок CyberClub на десктопному екрані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2. Мобільний екран (емуляція смартфона iPhone 14, ширина 390px): завдяки медіа-запиту @media (max-width: 600px) форма бронювання автоматично складається у вертикальну колонку. Поле вводу, вибір зони та кнопка дії розтягуються на 100% ширини. Елементи активних бронювань також адаптуються, кнопки скасування стають повнорозмірними і зручними для натискання пальцем, а горизонтальна смуга прокручування відсутня.</w:t>
      </w:r>
    </w:p>
    <w:p>
      <w:pPr>
        <w:spacing w:before="8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5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i/>
          <w:sz w:val="21"/>
        </w:rPr>
        <w:t>Рис. 2. Перевірка адаптивності CyberClub у мобільному режимі DevTools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Висновок про адаптивність інтерфейсу: сторінка кіберспортивного клубу повністю адаптивна. Текстова інформація, інтерактивні списки та форма бронювання виглядають акуратно та функціонують без спотворень як на комп'ютері, так і на мобільних пристроях.</w:t>
      </w:r>
    </w:p>
    <w:p>
      <w:pPr>
        <w:spacing w:before="160" w:after="80"/>
        <w:ind w:firstLine="709"/>
      </w:pPr>
      <w:r>
        <w:rPr>
          <w:b/>
        </w:rPr>
        <w:t>Розгортання на GitHub Pages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Створений проєкт завантажено в репозиторій Git і підготовлено до розгортання через сервіс GitHub Pages: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1. У репозиторії на github.com відкрито розділ Settings -&gt; Pages.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2. У пункті Source обрано Deploy from a branch, вказано гілку master та кореневу теку / (root).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3. Сформовано посилання для перегляду сторінки онлайн: https://&lt;github-user&gt;.github.io/&lt;repo-name&gt;/</w:t>
      </w:r>
    </w:p>
    <w:p>
      <w:pPr>
        <w:spacing w:before="240" w:after="120"/>
        <w:ind w:firstLine="709"/>
        <w:jc w:val="left"/>
      </w:pPr>
      <w:r>
        <w:rPr>
          <w:b/>
          <w:sz w:val="28"/>
        </w:rPr>
        <w:t>Відповіді на контрольні запитання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1. У чому полягає WebView-підхід?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У тому, що застосунок створюється на базі веб-технологій (HTML, CSS, JavaScript) і запускається всередині нативного вікна з вбудованим браузерним рушієм. Доступ до функцій смартфона чи комп'ютера надається через спеціальні плагіни.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2. Чим нативна компіляція відрізняється від WebView?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У WebView інтерфейс рендериться браузерним рушієм як звичайна вебсторінка, що призводить до більшого споживання пам'яті та нижчої швидкості. При нативній компіляції використовуються справжні системні віджети платформи, що забезпечує значно вищу продуктивність і нативний вигляд.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3. Що означає Shared UI?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Це підхід, коли весь інтерфейс користувача описується один раз і повністю малюється власним графічним рушієм фреймворку (як у Flutter) прямо на полотні (canvas), забезпечуючи абсолютно однаковий вигляд на всіх пристроях.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4. Які технології використовуються для створення кросплатформних застосунків?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React Native, Flutter, Electron, Ionic, Capacitor, Kotlin Multiplatform, .NET MAUI, Tauri.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5. У яких випадках можна використати React Native?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Коли команда вже добре володіє мовою JavaScript або TypeScript та бібліотекою React, коли потрібен звичний системний вигляд компонентів ОС або коли потрібно швидко створити мобільний застосунок з веб-досвідом.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6. Які недоліки має кросплатформна розробка?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Нижча продуктивність у важких задачах порівняно з чистим нативним кодом, більший розмір файлу програми, можлива затримка з підтримкою нових функцій свіжих версій ОС та залежність від стороннього фреймворку.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7. Як перевірити адаптивність вебінтерфейсу?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За допомогою інструментів розробника в браузері (DevTools у режимі Device Toolbar - Ctrl+Shift+M), через емулятори мобільних пристроїв або шляхом прямого тестування на смартфонах і планшетах з різними екранами.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8. Для чого потрібні Node.js і npm при розробці кросплатформного застосунку?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Node.js надає середовище для роботи інструментів збірки та локальних серверів розробки, а менеджер npm дозволяє встановлювати, оновлювати бібліотеки та керувати всіма залежностями проєкту.</w:t>
      </w:r>
    </w:p>
    <w:p>
      <w:pPr>
        <w:spacing w:line="360" w:lineRule="auto" w:after="40" w:before="0"/>
        <w:ind w:firstLine="709"/>
        <w:jc w:val="both"/>
      </w:pPr>
      <w:r>
        <w:rPr>
          <w:b/>
          <w:i w:val="0"/>
        </w:rPr>
        <w:t>9. Які критерії впливають на вибір стеку технологій для конкретного проєкту?</w:t>
      </w:r>
    </w:p>
    <w:p>
      <w:pPr>
        <w:spacing w:line="360" w:lineRule="auto" w:after="120" w:before="0"/>
        <w:ind w:firstLine="709"/>
        <w:jc w:val="both"/>
      </w:pPr>
      <w:r>
        <w:rPr>
          <w:b w:val="0"/>
          <w:i w:val="0"/>
        </w:rPr>
        <w:t>Тип майбутнього застосунку, вимоги до швидкодії та анімацій, бюджет і дедлайни виходу на ринок (time-to-market), досвід команди розробників та список необхідних цільових операційних систем.</w:t>
      </w:r>
    </w:p>
    <w:p>
      <w:pPr>
        <w:spacing w:before="240" w:after="120"/>
        <w:ind w:firstLine="709"/>
        <w:jc w:val="left"/>
      </w:pPr>
      <w:r>
        <w:rPr>
          <w:b/>
          <w:sz w:val="28"/>
        </w:rPr>
        <w:t>Висновок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Під час виконання лабораторної роботи № 1.2 було реалізовано адаптивний кросплатформний вебзастосунок "CyberClub" для кіберспортивного клубу з використанням семантичного HTML5, стилів CSS3 та інтерактивної логіки JavaScript з підтримкою браузерного сховища LocalStorage.</w:t>
      </w:r>
    </w:p>
    <w:p>
      <w:pPr>
        <w:spacing w:line="360" w:lineRule="auto" w:after="100" w:before="0"/>
        <w:ind w:firstLine="709"/>
        <w:jc w:val="both"/>
      </w:pPr>
      <w:r>
        <w:rPr>
          <w:b w:val="0"/>
          <w:i w:val="0"/>
        </w:rPr>
        <w:t>За допомогою інструментів DevTools проведено перевірку адаптивності інтерфейсу у десктопному та мобільному режимах. Встановлено, що медіа-запити забезпечують коректну перебудову блоків, шрифти залишаються читабельними, а елементи форми - зручними для взаємодії на смартфонах. Проєкт підготовлено до подальшого розширення та публікації у сервісі GitHub Pages.</w:t>
      </w:r>
    </w:p>
    <w:p>
      <w:r>
        <w:br w:type="page"/>
      </w:r>
    </w:p>
    <w:p>
      <w:pPr>
        <w:spacing w:before="0" w:after="240"/>
        <w:ind w:firstLine="0"/>
        <w:jc w:val="right"/>
      </w:pPr>
      <w:r>
        <w:rPr>
          <w:b/>
          <w:sz w:val="24"/>
        </w:rPr>
        <w:t>Додаток А</w:t>
        <w:br/>
        <w:t>(обов'язковий)</w:t>
      </w:r>
    </w:p>
    <w:p>
      <w:pPr>
        <w:spacing w:before="280" w:after="160"/>
        <w:ind w:firstLine="0"/>
        <w:jc w:val="center"/>
      </w:pPr>
      <w:r>
        <w:rPr>
          <w:b/>
          <w:sz w:val="30"/>
        </w:rPr>
        <w:t>Лістинг програми</w:t>
      </w:r>
    </w:p>
    <w:p>
      <w:pPr>
        <w:spacing w:before="160" w:after="40"/>
        <w:ind w:firstLine="0"/>
      </w:pPr>
      <w:r>
        <w:rPr>
          <w:b/>
          <w:sz w:val="22"/>
        </w:rPr>
        <w:t>А.1. Лістинг файлу розмітки index.html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3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&lt;!DOCTYPE html&gt;</w:t>
              <w:br/>
              <w:t>&lt;html lang="uk"&gt;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&lt;title&gt;CyberClub - Застосунок для кіберспортивного клубу&lt;/title&gt;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br/>
              <w:t>&lt;!-- Шапка сайту --&gt;</w:t>
              <w:br/>
              <w:t>&lt;header class="header"&gt;</w:t>
              <w:br/>
              <w:t xml:space="preserve">    &lt;div class="container"&gt;</w:t>
              <w:br/>
              <w:t xml:space="preserve">        &lt;div class="logo-tag"&gt;CYBER ARENA&lt;/div&gt;</w:t>
              <w:br/>
              <w:t xml:space="preserve">        &lt;h1&gt;CyberClub&lt;/h1&gt;</w:t>
              <w:br/>
              <w:t xml:space="preserve">        &lt;p&gt;Кросплатформний вебзастосунок для кіберспортивного клубу&lt;/p&gt;</w:t>
              <w:br/>
              <w:t xml:space="preserve">    &lt;/div&gt;</w:t>
              <w:br/>
              <w:t>&lt;/header&gt;</w:t>
              <w:br/>
              <w:br/>
              <w:t>&lt;!-- Основний контент --&gt;</w:t>
              <w:br/>
              <w:t>&lt;main class="main container"&gt;</w:t>
              <w:br/>
              <w:br/>
              <w:t xml:space="preserve">    &lt;!-- Блок опису --&gt;</w:t>
              <w:br/>
              <w:t xml:space="preserve">    &lt;section class="card"&gt;</w:t>
              <w:br/>
              <w:t xml:space="preserve">        &lt;h2&gt;Про застосунок&lt;/h2&gt;</w:t>
              <w:br/>
              <w:t xml:space="preserve">        &lt;p&gt;</w:t>
              <w:br/>
              <w:t xml:space="preserve">            CyberClub - це адаптивний сервіс для відвідувачів та адміністраторів комп'ютерного клубу. </w:t>
              <w:br/>
              <w:t xml:space="preserve">            Застосунок спроєктовано за веб-підходом, що дозволяє гравцям переглядати вільні місця, </w:t>
              <w:br/>
              <w:t xml:space="preserve">            бронювати ігрові сесії та записуватися на турніри з будь-якого пристрою: ПК, планшета чи смартфона </w:t>
              <w:br/>
              <w:t xml:space="preserve">            (як у звичайному браузері, так і у вигляді мобільного застосунку через WebView).</w:t>
              <w:br/>
              <w:t xml:space="preserve">        &lt;/p&gt;</w:t>
              <w:br/>
              <w:br/>
              <w:t xml:space="preserve">        &lt;h3&gt;Основні функції:&lt;/h3&gt;</w:t>
              <w:br/>
              <w:t xml:space="preserve">        &lt;ul class="features-list"&gt;</w:t>
              <w:br/>
              <w:t xml:space="preserve">            &lt;li&gt;Онлайн-бронювання ігрових місць у Standard, VIP та Boot Camp зонах&lt;/li&gt;</w:t>
              <w:br/>
              <w:t xml:space="preserve">            &lt;li&gt;Реєстрація гравців на внутрішні клубні турніри (CS2, Dota 2, Valorant)&lt;/li&gt;</w:t>
              <w:br/>
              <w:t xml:space="preserve">            &lt;li&gt;Автоматичне збереження записів бронювання у локальній пам'яті (LocalStorage)&lt;/li&gt;</w:t>
              <w:br/>
              <w:t xml:space="preserve">            &lt;li&gt;Адаптивний темний інтерфейс для мобільних пристроїв та комп'ютерів&lt;/li&gt;</w:t>
              <w:br/>
              <w:t xml:space="preserve">            &lt;li&gt;Підтримка пакування у мобільний застосунок через WebView-контейнер&lt;/li&gt;</w:t>
              <w:br/>
              <w:t xml:space="preserve">        &lt;/ul&gt;</w:t>
              <w:br/>
              <w:t xml:space="preserve">    &lt;/section&gt;</w:t>
              <w:br/>
              <w:br/>
              <w:t xml:space="preserve">    &lt;!-- Блок онлайн-бронювання місця --&gt;</w:t>
              <w:br/>
              <w:t xml:space="preserve">    &lt;section class="card"&gt;</w:t>
              <w:br/>
              <w:t xml:space="preserve">        &lt;h2&gt;Бронювання ігрового місця&lt;/h2&gt;</w:t>
              <w:br/>
              <w:t xml:space="preserve">        &lt;div class="form-group"&gt;</w:t>
              <w:br/>
              <w:t xml:space="preserve">            &lt;input </w:t>
              <w:br/>
              <w:t xml:space="preserve">                type="text" </w:t>
              <w:br/>
              <w:t xml:space="preserve">                id="playerNameInput" </w:t>
              <w:br/>
              <w:t xml:space="preserve">                class="input-field" </w:t>
              <w:br/>
              <w:t xml:space="preserve">                placeholder="Нікнейм гравця..."</w:t>
              <w:br/>
              <w:t xml:space="preserve">                autocomplete="off"</w:t>
              <w:br/>
              <w:t xml:space="preserve">            &gt;</w:t>
              <w:br/>
              <w:t xml:space="preserve">            &lt;select id="zoneSelect" class="select-field"&gt;</w:t>
              <w:br/>
              <w:t xml:space="preserve">                &lt;option value="Standard Zone (ПК #1-20)"&gt;Standard Zone (ПК #1-20)&lt;/option&gt;</w:t>
              <w:br/>
              <w:t xml:space="preserve">                &lt;option value="VIP Lounge (ПК #21-30)"&gt;VIP Lounge (ПК #21-30)&lt;/option&gt;</w:t>
              <w:br/>
              <w:t xml:space="preserve">                &lt;option value="Boot Camp 5x5 (Team Room)"&gt;Boot Camp 5x5 (Team Room)&lt;/option&gt;</w:t>
              <w:br/>
              <w:t xml:space="preserve">                &lt;option value="PlayStation 5 Zone"&gt;PlayStation 5 Zone&lt;/option&gt;</w:t>
              <w:br/>
              <w:t xml:space="preserve">            &lt;/select&gt;</w:t>
              <w:br/>
              <w:t xml:space="preserve">            &lt;button id="bookButton" class="button"&gt;</w:t>
              <w:br/>
              <w:t xml:space="preserve">                Забронювати</w:t>
              <w:br/>
              <w:t xml:space="preserve">            &lt;/button&gt;</w:t>
              <w:br/>
              <w:t xml:space="preserve">        &lt;/div&gt;</w:t>
              <w:br/>
              <w:t xml:space="preserve">        &lt;p id="statusMessage" class="status-message"&gt;&lt;/p&gt;</w:t>
              <w:br/>
              <w:t xml:space="preserve">    &lt;/section&gt;</w:t>
              <w:br/>
              <w:br/>
              <w:t xml:space="preserve">    &lt;!-- Блок активних бронювань --&gt;</w:t>
              <w:br/>
              <w:t xml:space="preserve">    &lt;section class="card"&gt;</w:t>
              <w:br/>
              <w:t xml:space="preserve">        &lt;h2&gt;Активні бронювання&lt;/h2&gt;</w:t>
              <w:br/>
              <w:t xml:space="preserve">        &lt;ul id="bookingsList" class="bookings-list"&gt;</w:t>
              <w:br/>
              <w:t xml:space="preserve">            &lt;!-- Список генерується через JavaScript --&gt;</w:t>
              <w:br/>
              <w:t xml:space="preserve">        &lt;/ul&gt;</w:t>
              <w:br/>
              <w:t xml:space="preserve">    &lt;/section&gt;</w:t>
              <w:br/>
              <w:br/>
              <w:t xml:space="preserve">    &lt;!-- Блок технологічного стеку --&gt;</w:t>
              <w:br/>
              <w:t xml:space="preserve">    &lt;section class="card"&gt;</w:t>
              <w:br/>
              <w:t xml:space="preserve">        &lt;h2&gt;Технологічний стек&lt;/h2&gt;</w:t>
              <w:br/>
              <w:t xml:space="preserve">        &lt;p&gt;</w:t>
              <w:br/>
              <w:t xml:space="preserve">            Архітектура першого модуля застосунку базується на веб-технологіях з оптимізацією під мобільні екрани:</w:t>
              <w:br/>
              <w:t xml:space="preserve">        &lt;/p&gt;</w:t>
              <w:br/>
              <w:t xml:space="preserve">        &lt;table class="tech-table"&gt;</w:t>
              <w:br/>
              <w:t xml:space="preserve">            &lt;thead&gt;</w:t>
              <w:br/>
              <w:t xml:space="preserve">                &lt;tr&gt;</w:t>
              <w:br/>
              <w:t xml:space="preserve">                    &lt;th&gt;Компонент&lt;/th&gt;</w:t>
              <w:br/>
              <w:t xml:space="preserve">                    &lt;th&gt;Технологія&lt;/th&gt;</w:t>
              <w:br/>
              <w:t xml:space="preserve">                    &lt;th&gt;Призначення&lt;/th&gt;</w:t>
              <w:br/>
              <w:t xml:space="preserve">                &lt;/tr&gt;</w:t>
              <w:br/>
              <w:t xml:space="preserve">            &lt;/thead&gt;</w:t>
              <w:br/>
              <w:t xml:space="preserve">            &lt;tbody&gt;</w:t>
              <w:br/>
              <w:t xml:space="preserve">                &lt;tr&gt;</w:t>
              <w:br/>
              <w:t xml:space="preserve">                    &lt;td&gt;Структура&lt;/td&gt;</w:t>
              <w:br/>
              <w:t xml:space="preserve">                    &lt;td&gt;HTML5&lt;/td&gt;</w:t>
              <w:br/>
              <w:t xml:space="preserve">                    &lt;td&gt;Семантична структура інформаційних та інтерактивних блоків&lt;/td&gt;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  &lt;td&gt;Оформлення&lt;/td&gt;</w:t>
              <w:br/>
              <w:t xml:space="preserve">                    &lt;td&gt;CSS3 (Dark Theme + Media Queries)&lt;/td&gt;</w:t>
              <w:br/>
              <w:t xml:space="preserve">                    &lt;td&gt;Геймерський темний дизайн з адаптацією під мобільні екрани&lt;/td&gt;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  &lt;td&gt;Логіка&lt;/td&gt;</w:t>
              <w:br/>
              <w:t xml:space="preserve">                    &lt;td&gt;JavaScript (ES6+)&lt;/td&gt;</w:t>
              <w:br/>
              <w:t xml:space="preserve">                    &lt;td&gt;Обробка форми бронювання та збереження у LocalStorage&lt;/td&gt;</w:t>
              <w:br/>
              <w:t xml:space="preserve">                &lt;/tr&gt;</w:t>
              <w:br/>
              <w:t xml:space="preserve">                &lt;tr&gt;</w:t>
              <w:br/>
              <w:t xml:space="preserve">                    &lt;td&gt;Середовище&lt;/td&gt;</w:t>
              <w:br/>
              <w:t xml:space="preserve">                    &lt;td&gt;Браузер / WebView&lt;/td&gt;</w:t>
              <w:br/>
              <w:t xml:space="preserve">                    &lt;td&gt;Кросплатформне виконання на смартфонах, планшетах і ПК&lt;/td&gt;</w:t>
              <w:br/>
              <w:t xml:space="preserve">                &lt;/tr&gt;</w:t>
              <w:br/>
              <w:t xml:space="preserve">            &lt;/tbody&gt;</w:t>
              <w:br/>
              <w:t xml:space="preserve">        &lt;/table&gt;</w:t>
              <w:br/>
              <w:t xml:space="preserve">    &lt;/section&gt;</w:t>
              <w:br/>
              <w:br/>
              <w:t>&lt;/main&gt;</w:t>
              <w:br/>
              <w:br/>
              <w:t>&lt;!-- Підвал сайту --&gt;</w:t>
              <w:br/>
              <w:t>&lt;footer class="footer"&gt;</w:t>
              <w:br/>
              <w:t xml:space="preserve">    &lt;div class="container"&gt;</w:t>
              <w:br/>
              <w:t xml:space="preserve">        &lt;p&gt;Крос-платформне програмування | Лабораторна робота № 1.2&lt;/p&gt;</w:t>
              <w:br/>
              <w:t xml:space="preserve">        &lt;p&gt;Тема проєкту: Розробка застосунку для кіберспортивного клубу | Виконав: Аг Міхал (ВЕБ-21)&lt;/p&gt;</w:t>
              <w:br/>
              <w:t xml:space="preserve">    &lt;/div&gt;</w:t>
              <w:br/>
              <w:t>&lt;/footer&gt;</w:t>
              <w:br/>
              <w:br/>
              <w:t>&lt;script src="script.js"&gt;&lt;/script&gt;</w:t>
              <w:br/>
              <w:t>&lt;/body&gt;</w:t>
              <w:br/>
              <w:t>&lt;/html&gt;</w:t>
              <w:br/>
            </w:r>
          </w:p>
        </w:tc>
      </w:tr>
    </w:tbl>
    <w:p>
      <w:pPr>
        <w:spacing w:before="0" w:after="80" w:line="240" w:lineRule="auto"/>
      </w:pPr>
    </w:p>
    <w:p>
      <w:pPr>
        <w:spacing w:before="160" w:after="40"/>
        <w:ind w:firstLine="0"/>
      </w:pPr>
      <w:r>
        <w:rPr>
          <w:b/>
          <w:sz w:val="22"/>
        </w:rPr>
        <w:t>А.2. Лістинг таблиці стилів style.css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3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/* Скидання та базова розмітка */</w:t>
              <w:br/>
              <w:t>* {</w:t>
              <w:br/>
              <w:t xml:space="preserve">    box-sizing: border-box;</w:t>
              <w:br/>
              <w:t xml:space="preserve">    margin: 0;</w:t>
              <w:br/>
              <w:t xml:space="preserve">    padding: 0;</w:t>
              <w:br/>
              <w:t>}</w:t>
              <w:br/>
              <w:br/>
              <w:t>body {</w:t>
              <w:br/>
              <w:t xml:space="preserve">    font-family: -apple-system, BlinkMacSystemFont, "Segoe UI", Roboto, Helvetica, Arial, sans-serif;</w:t>
              <w:br/>
              <w:t xml:space="preserve">    background-color: #0b0f19;</w:t>
              <w:br/>
              <w:t xml:space="preserve">    color: #e2e8f0;</w:t>
              <w:br/>
              <w:t xml:space="preserve">    line-height: 1.6;</w:t>
              <w:br/>
              <w:t>}</w:t>
              <w:br/>
              <w:br/>
              <w:t>/* Контейнер */</w:t>
              <w:br/>
              <w:t>.container {</w:t>
              <w:br/>
              <w:t xml:space="preserve">    width: 92%;</w:t>
              <w:br/>
              <w:t xml:space="preserve">    max-width: 880px;</w:t>
              <w:br/>
              <w:t xml:space="preserve">    margin: 0 auto;</w:t>
              <w:br/>
              <w:t>}</w:t>
              <w:br/>
              <w:br/>
              <w:t>/* Шапка кіберспортивного клубу */</w:t>
              <w:br/>
              <w:t>.header {</w:t>
              <w:br/>
              <w:t xml:space="preserve">    background: linear-gradient(135deg, #0f172a 0%, #1e1b4b 50%, #0369a1 100%);</w:t>
              <w:br/>
              <w:t xml:space="preserve">    color: #ffffff;</w:t>
              <w:br/>
              <w:t xml:space="preserve">    padding: 34px 0 38px;</w:t>
              <w:br/>
              <w:t xml:space="preserve">    text-align: center;</w:t>
              <w:br/>
              <w:t xml:space="preserve">    border-bottom: 2px solid #06b6d4;</w:t>
              <w:br/>
              <w:t xml:space="preserve">    box-shadow: 0 4px 20px rgba(6, 182, 212, 0.15);</w:t>
              <w:br/>
              <w:t>}</w:t>
              <w:br/>
              <w:br/>
              <w:t>.logo-tag {</w:t>
              <w:br/>
              <w:t xml:space="preserve">    display: inline-block;</w:t>
              <w:br/>
              <w:t xml:space="preserve">    font-size: 11px;</w:t>
              <w:br/>
              <w:t xml:space="preserve">    font-weight: 800;</w:t>
              <w:br/>
              <w:t xml:space="preserve">    letter-spacing: 2px;</w:t>
              <w:br/>
              <w:t xml:space="preserve">    color: #06b6d4;</w:t>
              <w:br/>
              <w:t xml:space="preserve">    background-color: rgba(6, 182, 212, 0.12);</w:t>
              <w:br/>
              <w:t xml:space="preserve">    border: 1px solid #06b6d4;</w:t>
              <w:br/>
              <w:t xml:space="preserve">    padding: 3px 12px;</w:t>
              <w:br/>
              <w:t xml:space="preserve">    border-radius: 20px;</w:t>
              <w:br/>
              <w:t xml:space="preserve">    margin-bottom: 8px;</w:t>
              <w:br/>
              <w:t>}</w:t>
              <w:br/>
              <w:br/>
              <w:t>.header h1 {</w:t>
              <w:br/>
              <w:t xml:space="preserve">    font-size: 38px;</w:t>
              <w:br/>
              <w:t xml:space="preserve">    font-weight: 800;</w:t>
              <w:br/>
              <w:t xml:space="preserve">    letter-spacing: -0.5px;</w:t>
              <w:br/>
              <w:t xml:space="preserve">    margin-bottom: 6px;</w:t>
              <w:br/>
              <w:t xml:space="preserve">    background: linear-gradient(to right, #ffffff, #38bdf8);</w:t>
              <w:br/>
              <w:t xml:space="preserve">    -webkit-background-clip: text;</w:t>
              <w:br/>
              <w:t xml:space="preserve">    -webkit-text-fill-color: transparent;</w:t>
              <w:br/>
              <w:t>}</w:t>
              <w:br/>
              <w:br/>
              <w:t>.header p {</w:t>
              <w:br/>
              <w:t xml:space="preserve">    font-size: 15.5px;</w:t>
              <w:br/>
              <w:t xml:space="preserve">    color: #94a3b8;</w:t>
              <w:br/>
              <w:t>}</w:t>
              <w:br/>
              <w:br/>
              <w:t>/* Основний контент */</w:t>
              <w:br/>
              <w:t>.main {</w:t>
              <w:br/>
              <w:t xml:space="preserve">    padding: 28px 0 44px;</w:t>
              <w:br/>
              <w:t>}</w:t>
              <w:br/>
              <w:br/>
              <w:t>/* Картки блоків */</w:t>
              <w:br/>
              <w:t>.card {</w:t>
              <w:br/>
              <w:t xml:space="preserve">    background: #111827;</w:t>
              <w:br/>
              <w:t xml:space="preserve">    border-radius: 12px;</w:t>
              <w:br/>
              <w:t xml:space="preserve">    padding: 24px;</w:t>
              <w:br/>
              <w:t xml:space="preserve">    margin-bottom: 22px;</w:t>
              <w:br/>
              <w:t xml:space="preserve">    border: 1px solid #1f2937;</w:t>
              <w:br/>
              <w:t xml:space="preserve">    box-shadow: 0 4px 14px rgba(0, 0, 0, 0.35);</w:t>
              <w:br/>
              <w:t>}</w:t>
              <w:br/>
              <w:br/>
              <w:t>.card h2 {</w:t>
              <w:br/>
              <w:t xml:space="preserve">    font-size: 21px;</w:t>
              <w:br/>
              <w:t xml:space="preserve">    color: #38bdf8;</w:t>
              <w:br/>
              <w:t xml:space="preserve">    margin-bottom: 12px;</w:t>
              <w:br/>
              <w:t xml:space="preserve">    border-bottom: 1px solid #1f2937;</w:t>
              <w:br/>
              <w:t xml:space="preserve">    padding-bottom: 8px;</w:t>
              <w:br/>
              <w:t>}</w:t>
              <w:br/>
              <w:br/>
              <w:t>.card h3 {</w:t>
              <w:br/>
              <w:t xml:space="preserve">    font-size: 16px;</w:t>
              <w:br/>
              <w:t xml:space="preserve">    color: #cbd5e1;</w:t>
              <w:br/>
              <w:t xml:space="preserve">    margin: 16px 0 8px;</w:t>
              <w:br/>
              <w:t>}</w:t>
              <w:br/>
              <w:br/>
              <w:t>.features-list {</w:t>
              <w:br/>
              <w:t xml:space="preserve">    padding-left: 20px;</w:t>
              <w:br/>
              <w:t>}</w:t>
              <w:br/>
              <w:br/>
              <w:t>.features-list li {</w:t>
              <w:br/>
              <w:t xml:space="preserve">    margin-bottom: 6px;</w:t>
              <w:br/>
              <w:t xml:space="preserve">    color: #94a3b8;</w:t>
              <w:br/>
              <w:t>}</w:t>
              <w:br/>
              <w:br/>
              <w:t>/* Форма додавання бронювання */</w:t>
              <w:br/>
              <w:t>.form-group {</w:t>
              <w:br/>
              <w:t xml:space="preserve">    display: flex;</w:t>
              <w:br/>
              <w:t xml:space="preserve">    gap: 10px;</w:t>
              <w:br/>
              <w:t xml:space="preserve">    margin-bottom: 8px;</w:t>
              <w:br/>
              <w:t>}</w:t>
              <w:br/>
              <w:br/>
              <w:t>.input-field,</w:t>
              <w:br/>
              <w:t>.select-field {</w:t>
              <w:br/>
              <w:t xml:space="preserve">    padding: 12px 14px;</w:t>
              <w:br/>
              <w:t xml:space="preserve">    background-color: #1f2937;</w:t>
              <w:br/>
              <w:t xml:space="preserve">    border: 1px solid #374151;</w:t>
              <w:br/>
              <w:t xml:space="preserve">    border-radius: 8px;</w:t>
              <w:br/>
              <w:t xml:space="preserve">    font-size: 14.5px;</w:t>
              <w:br/>
              <w:t xml:space="preserve">    color: #f8fafc;</w:t>
              <w:br/>
              <w:t xml:space="preserve">    outline: none;</w:t>
              <w:br/>
              <w:t xml:space="preserve">    transition: border-color 0.2s ease, box-shadow 0.2s ease;</w:t>
              <w:br/>
              <w:t>}</w:t>
              <w:br/>
              <w:br/>
              <w:t>.input-field {</w:t>
              <w:br/>
              <w:t xml:space="preserve">    flex: 1.2;</w:t>
              <w:br/>
              <w:t>}</w:t>
              <w:br/>
              <w:br/>
              <w:t>.select-field {</w:t>
              <w:br/>
              <w:t xml:space="preserve">    flex: 1.2;</w:t>
              <w:br/>
              <w:t xml:space="preserve">    cursor: pointer;</w:t>
              <w:br/>
              <w:t>}</w:t>
              <w:br/>
              <w:br/>
              <w:t>.input-field:focus,</w:t>
              <w:br/>
              <w:t>.select-field:focus {</w:t>
              <w:br/>
              <w:t xml:space="preserve">    border-color: #06b6d4;</w:t>
              <w:br/>
              <w:t xml:space="preserve">    box-shadow: 0 0 0 3px rgba(6, 182, 212, 0.2);</w:t>
              <w:br/>
              <w:t>}</w:t>
              <w:br/>
              <w:br/>
              <w:t>/* Кнопка бронювання */</w:t>
              <w:br/>
              <w:t>.button {</w:t>
              <w:br/>
              <w:t xml:space="preserve">    padding: 12px 22px;</w:t>
              <w:br/>
              <w:t xml:space="preserve">    background: linear-gradient(135deg, #0284c7, #06b6d4);</w:t>
              <w:br/>
              <w:t xml:space="preserve">    color: #ffffff;</w:t>
              <w:br/>
              <w:t xml:space="preserve">    border: none;</w:t>
              <w:br/>
              <w:t xml:space="preserve">    border-radius: 8px;</w:t>
              <w:br/>
              <w:t xml:space="preserve">    font-size: 14.5px;</w:t>
              <w:br/>
              <w:t xml:space="preserve">    font-weight: 700;</w:t>
              <w:br/>
              <w:t xml:space="preserve">    cursor: pointer;</w:t>
              <w:br/>
              <w:t xml:space="preserve">    transition: filter 0.2s ease, transform 0.1s ease;</w:t>
              <w:br/>
              <w:t xml:space="preserve">    white-space: nowrap;</w:t>
              <w:br/>
              <w:t>}</w:t>
              <w:br/>
              <w:br/>
              <w:t>.button:hover {</w:t>
              <w:br/>
              <w:t xml:space="preserve">    filter: brightness(1.15);</w:t>
              <w:br/>
              <w:t>}</w:t>
              <w:br/>
              <w:br/>
              <w:t>.button:active {</w:t>
              <w:br/>
              <w:t xml:space="preserve">    transform: scale(0.98);</w:t>
              <w:br/>
              <w:t>}</w:t>
              <w:br/>
              <w:br/>
              <w:t>/* Повідомлення про статус */</w:t>
              <w:br/>
              <w:t>.status-message {</w:t>
              <w:br/>
              <w:t xml:space="preserve">    min-height: 20px;</w:t>
              <w:br/>
              <w:t xml:space="preserve">    font-size: 13.5px;</w:t>
              <w:br/>
              <w:t xml:space="preserve">    font-weight: 600;</w:t>
              <w:br/>
              <w:t xml:space="preserve">    margin-top: 6px;</w:t>
              <w:br/>
              <w:t>}</w:t>
              <w:br/>
              <w:br/>
              <w:t>/* Список бронювань */</w:t>
              <w:br/>
              <w:t>.bookings-list {</w:t>
              <w:br/>
              <w:t xml:space="preserve">    list-style: none;</w:t>
              <w:br/>
              <w:t>}</w:t>
              <w:br/>
              <w:br/>
              <w:t>.booking-item {</w:t>
              <w:br/>
              <w:t xml:space="preserve">    display: flex;</w:t>
              <w:br/>
              <w:t xml:space="preserve">    justify-content: space-between;</w:t>
              <w:br/>
              <w:t xml:space="preserve">    align-items: center;</w:t>
              <w:br/>
              <w:t xml:space="preserve">    background-color: #1a2234;</w:t>
              <w:br/>
              <w:t xml:space="preserve">    border: 1px solid #24324d;</w:t>
              <w:br/>
              <w:t xml:space="preserve">    border-left: 4px solid #06b6d4;</w:t>
              <w:br/>
              <w:t xml:space="preserve">    padding: 13px 16px;</w:t>
              <w:br/>
              <w:t xml:space="preserve">    border-radius: 8px;</w:t>
              <w:br/>
              <w:t xml:space="preserve">    margin-bottom: 10px;</w:t>
              <w:br/>
              <w:t xml:space="preserve">    transition: background-color 0.15s ease;</w:t>
              <w:br/>
              <w:t>}</w:t>
              <w:br/>
              <w:br/>
              <w:t>.booking-item:hover {</w:t>
              <w:br/>
              <w:t xml:space="preserve">    background-color: #202b42;</w:t>
              <w:br/>
              <w:t>}</w:t>
              <w:br/>
              <w:br/>
              <w:t>.booking-info {</w:t>
              <w:br/>
              <w:t xml:space="preserve">    flex: 1;</w:t>
              <w:br/>
              <w:t xml:space="preserve">    margin-right: 12px;</w:t>
              <w:br/>
              <w:t>}</w:t>
              <w:br/>
              <w:br/>
              <w:t>.player-nick {</w:t>
              <w:br/>
              <w:t xml:space="preserve">    font-weight: 700;</w:t>
              <w:br/>
              <w:t xml:space="preserve">    color: #38bdf8;</w:t>
              <w:br/>
              <w:t xml:space="preserve">    margin-right: 8px;</w:t>
              <w:br/>
              <w:t>}</w:t>
              <w:br/>
              <w:br/>
              <w:t>.zone-badge {</w:t>
              <w:br/>
              <w:t xml:space="preserve">    display: inline-block;</w:t>
              <w:br/>
              <w:t xml:space="preserve">    font-size: 12px;</w:t>
              <w:br/>
              <w:t xml:space="preserve">    padding: 2px 8px;</w:t>
              <w:br/>
              <w:t xml:space="preserve">    border-radius: 4px;</w:t>
              <w:br/>
              <w:t xml:space="preserve">    background-color: #0f172a;</w:t>
              <w:br/>
              <w:t xml:space="preserve">    color: #94a3b8;</w:t>
              <w:br/>
              <w:t xml:space="preserve">    border: 1px solid #334155;</w:t>
              <w:br/>
              <w:t>}</w:t>
              <w:br/>
              <w:br/>
              <w:t>.cancel-btn {</w:t>
              <w:br/>
              <w:t xml:space="preserve">    padding: 7px 14px;</w:t>
              <w:br/>
              <w:t xml:space="preserve">    background-color: #ef4444;</w:t>
              <w:br/>
              <w:t xml:space="preserve">    color: #ffffff;</w:t>
              <w:br/>
              <w:t xml:space="preserve">    border: none;</w:t>
              <w:br/>
              <w:t xml:space="preserve">    border-radius: 6px;</w:t>
              <w:br/>
              <w:t xml:space="preserve">    font-size: 12.5px;</w:t>
              <w:br/>
              <w:t xml:space="preserve">    font-weight: 600;</w:t>
              <w:br/>
              <w:t xml:space="preserve">    cursor: pointer;</w:t>
              <w:br/>
              <w:t xml:space="preserve">    transition: background-color 0.2s ease;</w:t>
              <w:br/>
              <w:t xml:space="preserve">    flex-shrink: 0;</w:t>
              <w:br/>
              <w:t>}</w:t>
              <w:br/>
              <w:br/>
              <w:t>.cancel-btn:hover {</w:t>
              <w:br/>
              <w:t xml:space="preserve">    background-color: #dc2626;</w:t>
              <w:br/>
              <w:t>}</w:t>
              <w:br/>
              <w:br/>
              <w:t>.empty-state {</w:t>
              <w:br/>
              <w:t xml:space="preserve">    text-align: center;</w:t>
              <w:br/>
              <w:t xml:space="preserve">    color: #64748b;</w:t>
              <w:br/>
              <w:t xml:space="preserve">    font-style: italic;</w:t>
              <w:br/>
              <w:t xml:space="preserve">    padding: 16px 0;</w:t>
              <w:br/>
              <w:t>}</w:t>
              <w:br/>
              <w:br/>
              <w:t>/* Таблиця */</w:t>
              <w:br/>
              <w:t>.tech-table {</w:t>
              <w:br/>
              <w:t xml:space="preserve">    width: 100%;</w:t>
              <w:br/>
              <w:t xml:space="preserve">    border-collapse: collapse;</w:t>
              <w:br/>
              <w:t xml:space="preserve">    margin-top: 14px;</w:t>
              <w:br/>
              <w:t xml:space="preserve">    font-size: 13.5px;</w:t>
              <w:br/>
              <w:t>}</w:t>
              <w:br/>
              <w:br/>
              <w:t>.tech-table th,</w:t>
              <w:br/>
              <w:t>.tech-table td {</w:t>
              <w:br/>
              <w:t xml:space="preserve">    border: 1px solid #2d3748;</w:t>
              <w:br/>
              <w:t xml:space="preserve">    padding: 10px 12px;</w:t>
              <w:br/>
              <w:t xml:space="preserve">    text-align: left;</w:t>
              <w:br/>
              <w:t>}</w:t>
              <w:br/>
              <w:br/>
              <w:t>.tech-table th {</w:t>
              <w:br/>
              <w:t xml:space="preserve">    background-color: #1a2336;</w:t>
              <w:br/>
              <w:t xml:space="preserve">    color: #38bdf8;</w:t>
              <w:br/>
              <w:t xml:space="preserve">    font-weight: 700;</w:t>
              <w:br/>
              <w:t>}</w:t>
              <w:br/>
              <w:br/>
              <w:t>.tech-table tbody tr:nth-child(even) {</w:t>
              <w:br/>
              <w:t xml:space="preserve">    background-color: #141c2c;</w:t>
              <w:br/>
              <w:t>}</w:t>
              <w:br/>
              <w:br/>
              <w:t>/* Підвал */</w:t>
              <w:br/>
              <w:t>.footer {</w:t>
              <w:br/>
              <w:t xml:space="preserve">    background-color: #080c14;</w:t>
              <w:br/>
              <w:t xml:space="preserve">    color: #64748b;</w:t>
              <w:br/>
              <w:t xml:space="preserve">    text-align: center;</w:t>
              <w:br/>
              <w:t xml:space="preserve">    padding: 22px 0;</w:t>
              <w:br/>
              <w:t xml:space="preserve">    font-size: 13px;</w:t>
              <w:br/>
              <w:t xml:space="preserve">    border-top: 1px solid #1e293b;</w:t>
              <w:br/>
              <w:t>}</w:t>
              <w:br/>
              <w:br/>
              <w:t>/* Адаптивність під смартфони (max-width: 600px) */</w:t>
              <w:br/>
              <w:t>@media (max-width: 600px) {</w:t>
              <w:br/>
              <w:t xml:space="preserve">    .container {</w:t>
              <w:br/>
              <w:t xml:space="preserve">        width: 94%;</w:t>
              <w:br/>
              <w:t xml:space="preserve">    }</w:t>
              <w:br/>
              <w:br/>
              <w:t xml:space="preserve">    .header {</w:t>
              <w:br/>
              <w:t xml:space="preserve">        padding: 24px 0 28px;</w:t>
              <w:br/>
              <w:t xml:space="preserve">    }</w:t>
              <w:br/>
              <w:br/>
              <w:t xml:space="preserve">    .header h1 {</w:t>
              <w:br/>
              <w:t xml:space="preserve">        font-size: 28px;</w:t>
              <w:br/>
              <w:t xml:space="preserve">    }</w:t>
              <w:br/>
              <w:br/>
              <w:t xml:space="preserve">    .header p {</w:t>
              <w:br/>
              <w:t xml:space="preserve">        font-size: 13.5px;</w:t>
              <w:br/>
              <w:t xml:space="preserve">    }</w:t>
              <w:br/>
              <w:br/>
              <w:t xml:space="preserve">    .card {</w:t>
              <w:br/>
              <w:t xml:space="preserve">        padding: 16px;</w:t>
              <w:br/>
              <w:t xml:space="preserve">        margin-bottom: 16px;</w:t>
              <w:br/>
              <w:t xml:space="preserve">    }</w:t>
              <w:br/>
              <w:br/>
              <w:t xml:space="preserve">    .card h2 {</w:t>
              <w:br/>
              <w:t xml:space="preserve">        font-size: 18px;</w:t>
              <w:br/>
              <w:t xml:space="preserve">    }</w:t>
              <w:br/>
              <w:br/>
              <w:t xml:space="preserve">    /* Форма переходить у вертикальну колонку */</w:t>
              <w:br/>
              <w:t xml:space="preserve">    .form-group {</w:t>
              <w:br/>
              <w:t xml:space="preserve">        flex-direction: column;</w:t>
              <w:br/>
              <w:t xml:space="preserve">        gap: 10px;</w:t>
              <w:br/>
              <w:t xml:space="preserve">    }</w:t>
              <w:br/>
              <w:br/>
              <w:t xml:space="preserve">    .input-field,</w:t>
              <w:br/>
              <w:t xml:space="preserve">    .select-field,</w:t>
              <w:br/>
              <w:t xml:space="preserve">    .button {</w:t>
              <w:br/>
              <w:t xml:space="preserve">        width: 100%;</w:t>
              <w:br/>
              <w:t xml:space="preserve">        font-size: 14px;</w:t>
              <w:br/>
              <w:t xml:space="preserve">    }</w:t>
              <w:br/>
              <w:br/>
              <w:t xml:space="preserve">    .button {</w:t>
              <w:br/>
              <w:t xml:space="preserve">        padding: 12px;</w:t>
              <w:br/>
              <w:t xml:space="preserve">    }</w:t>
              <w:br/>
              <w:br/>
              <w:t xml:space="preserve">    /* Елемент бронювання на мобільному */</w:t>
              <w:br/>
              <w:t xml:space="preserve">    .booking-item {</w:t>
              <w:br/>
              <w:t xml:space="preserve">        flex-direction: column;</w:t>
              <w:br/>
              <w:t xml:space="preserve">        align-items: flex-start;</w:t>
              <w:br/>
              <w:t xml:space="preserve">        gap: 10px;</w:t>
              <w:br/>
              <w:t xml:space="preserve">    }</w:t>
              <w:br/>
              <w:br/>
              <w:t xml:space="preserve">    .cancel-btn {</w:t>
              <w:br/>
              <w:t xml:space="preserve">        width: 100%;</w:t>
              <w:br/>
              <w:t xml:space="preserve">        padding: 10px;</w:t>
              <w:br/>
              <w:t xml:space="preserve">        text-align: center;</w:t>
              <w:br/>
              <w:t xml:space="preserve">    }</w:t>
              <w:br/>
              <w:br/>
              <w:t xml:space="preserve">    .tech-table th,</w:t>
              <w:br/>
              <w:t xml:space="preserve">    .tech-table td {</w:t>
              <w:br/>
              <w:t xml:space="preserve">        padding: 8px;</w:t>
              <w:br/>
              <w:t xml:space="preserve">        font-size: 12px;</w:t>
              <w:br/>
              <w:t xml:space="preserve">    }</w:t>
              <w:br/>
              <w:t>}</w:t>
              <w:br/>
            </w:r>
          </w:p>
        </w:tc>
      </w:tr>
    </w:tbl>
    <w:p>
      <w:pPr>
        <w:spacing w:before="0" w:after="80" w:line="240" w:lineRule="auto"/>
      </w:pPr>
    </w:p>
    <w:p>
      <w:pPr>
        <w:spacing w:before="160" w:after="40"/>
        <w:ind w:firstLine="0"/>
      </w:pPr>
      <w:r>
        <w:rPr>
          <w:b/>
          <w:sz w:val="22"/>
        </w:rPr>
        <w:t>А.3. Лістинг скрипта взаємодії script.js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35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12" w:space="0" w:color="0284C7"/>
              <w:bottom w:val="single" w:sz="4" w:space="0" w:color="CBD5E1"/>
              <w:right w:val="single" w:sz="4" w:space="0" w:color="CBD5E1"/>
            </w:tcBorders>
          </w:tcPr>
          <w:p>
            <w:pPr>
              <w:spacing w:line="276" w:lineRule="auto" w:before="40" w:after="40"/>
              <w:ind w:firstLine="0"/>
              <w:jc w:val="left"/>
            </w:pPr>
            <w:r>
              <w:rPr>
                <w:rFonts w:ascii="Consolas" w:hAnsi="Consolas"/>
                <w:color w:val="1E293B"/>
                <w:sz w:val="17"/>
              </w:rPr>
              <w:t>// Отримуємо посилання на елементи інтерфейсу</w:t>
              <w:br/>
              <w:t>const playerNameInput = document.getElementById("playerNameInput");</w:t>
              <w:br/>
              <w:t>const zoneSelect = document.getElementById("zoneSelect");</w:t>
              <w:br/>
              <w:t>const bookButton = document.getElementById("bookButton");</w:t>
              <w:br/>
              <w:t>const bookingsList = document.getElementById("bookingsList");</w:t>
              <w:br/>
              <w:t>const statusMessage = document.getElementById("statusMessage");</w:t>
              <w:br/>
              <w:br/>
              <w:t>// Ключ LocalStorage для збереження бронювань кіберспортивного клубу</w:t>
              <w:br/>
              <w:t>const STORAGE_KEY = "cyberclub_bookings";</w:t>
              <w:br/>
              <w:br/>
              <w:t>// Відображення інформаційного статусу</w:t>
              <w:br/>
              <w:t>function showStatus(text, color) {</w:t>
              <w:br/>
              <w:t xml:space="preserve">    statusMessage.textContent = text;</w:t>
              <w:br/>
              <w:t xml:space="preserve">    statusMessage.style.color = color;</w:t>
              <w:br/>
              <w:t xml:space="preserve">    clearTimeout(statusMessage.timer);</w:t>
              <w:br/>
              <w:t xml:space="preserve">    statusMessage.timer = setTimeout(() =&gt; {</w:t>
              <w:br/>
              <w:t xml:space="preserve">        statusMessage.textContent = "";</w:t>
              <w:br/>
              <w:t xml:space="preserve">    }, 3000);</w:t>
              <w:br/>
              <w:t>}</w:t>
              <w:br/>
              <w:br/>
              <w:t>// Завантаження бронювань із LocalStorage</w:t>
              <w:br/>
              <w:t>function getSavedBookings() {</w:t>
              <w:br/>
              <w:t xml:space="preserve">    const raw = localStorage.getItem(STORAGE_KEY);</w:t>
              <w:br/>
              <w:t xml:space="preserve">    if (!raw) {</w:t>
              <w:br/>
              <w:t xml:space="preserve">        // Початкові демо-бронювання для клубу</w:t>
              <w:br/>
              <w:t xml:space="preserve">        return [</w:t>
              <w:br/>
              <w:t xml:space="preserve">            { player: "s1mple_pro", zone: "Boot Camp 5x5 (Team Room)" },</w:t>
              <w:br/>
              <w:t xml:space="preserve">            { player: "CyberGhost", zone: "VIP Lounge (ПК #21-30)" }</w:t>
              <w:br/>
              <w:t xml:space="preserve">        ];</w:t>
              <w:br/>
              <w:t xml:space="preserve">    }</w:t>
              <w:br/>
              <w:t xml:space="preserve">    try {</w:t>
              <w:br/>
              <w:t xml:space="preserve">        return JSON.parse(raw);</w:t>
              <w:br/>
              <w:t xml:space="preserve">    } catch (e) {</w:t>
              <w:br/>
              <w:t xml:space="preserve">        return [];</w:t>
              <w:br/>
              <w:t xml:space="preserve">    }</w:t>
              <w:br/>
              <w:t>}</w:t>
              <w:br/>
              <w:br/>
              <w:t>// Збереження масиву в LocalStorage</w:t>
              <w:br/>
              <w:t>function saveBookings(bookings) {</w:t>
              <w:br/>
              <w:t xml:space="preserve">    localStorage.setItem(STORAGE_KEY, JSON.stringify(bookings));</w:t>
              <w:br/>
              <w:t>}</w:t>
              <w:br/>
              <w:br/>
              <w:t>// Рендеринг одного елемента бронювання</w:t>
              <w:br/>
              <w:t>function createBookingElement(booking, index) {</w:t>
              <w:br/>
              <w:t xml:space="preserve">    const li = document.createElement("li");</w:t>
              <w:br/>
              <w:t xml:space="preserve">    li.className = "booking-item";</w:t>
              <w:br/>
              <w:br/>
              <w:t xml:space="preserve">    const infoDiv = document.createElement("div");</w:t>
              <w:br/>
              <w:t xml:space="preserve">    infoDiv.className = "booking-info";</w:t>
              <w:br/>
              <w:br/>
              <w:t xml:space="preserve">    const nickSpan = document.createElement("span");</w:t>
              <w:br/>
              <w:t xml:space="preserve">    nickSpan.className = "player-nick";</w:t>
              <w:br/>
              <w:t xml:space="preserve">    nickSpan.textContent = booking.player;</w:t>
              <w:br/>
              <w:br/>
              <w:t xml:space="preserve">    const zoneSpan = document.createElement("span");</w:t>
              <w:br/>
              <w:t xml:space="preserve">    zoneSpan.className = "zone-badge";</w:t>
              <w:br/>
              <w:t xml:space="preserve">    zoneSpan.textContent = booking.zone;</w:t>
              <w:br/>
              <w:br/>
              <w:t xml:space="preserve">    infoDiv.appendChild(nickSpan);</w:t>
              <w:br/>
              <w:t xml:space="preserve">    infoDiv.appendChild(zoneSpan);</w:t>
              <w:br/>
              <w:br/>
              <w:t xml:space="preserve">    const cancelBtn = document.createElement("button");</w:t>
              <w:br/>
              <w:t xml:space="preserve">    cancelBtn.className = "cancel-btn";</w:t>
              <w:br/>
              <w:t xml:space="preserve">    cancelBtn.textContent = "Скасувати";</w:t>
              <w:br/>
              <w:br/>
              <w:t xml:space="preserve">    cancelBtn.addEventListener("click", () =&gt; {</w:t>
              <w:br/>
              <w:t xml:space="preserve">        cancelBooking(index);</w:t>
              <w:br/>
              <w:t xml:space="preserve">    });</w:t>
              <w:br/>
              <w:br/>
              <w:t xml:space="preserve">    li.appendChild(infoDiv);</w:t>
              <w:br/>
              <w:t xml:space="preserve">    li.appendChild(cancelBtn);</w:t>
              <w:br/>
              <w:t xml:space="preserve">    return li;</w:t>
              <w:br/>
              <w:t>}</w:t>
              <w:br/>
              <w:br/>
              <w:t>// Оновлення списку в DOM</w:t>
              <w:br/>
              <w:t>function renderBookings() {</w:t>
              <w:br/>
              <w:t xml:space="preserve">    const bookings = getSavedBookings();</w:t>
              <w:br/>
              <w:t xml:space="preserve">    bookingsList.innerHTML = "";</w:t>
              <w:br/>
              <w:br/>
              <w:t xml:space="preserve">    if (bookings.length === 0) {</w:t>
              <w:br/>
              <w:t xml:space="preserve">        const empty = document.createElement("li");</w:t>
              <w:br/>
              <w:t xml:space="preserve">        empty.className = "empty-state";</w:t>
              <w:br/>
              <w:t xml:space="preserve">        empty.textContent = "Наразі немає активних бронювань. Оберіть зону та зареєструйте місце.";</w:t>
              <w:br/>
              <w:t xml:space="preserve">        bookingsList.appendChild(empty);</w:t>
              <w:br/>
              <w:t xml:space="preserve">        return;</w:t>
              <w:br/>
              <w:t xml:space="preserve">    }</w:t>
              <w:br/>
              <w:br/>
              <w:t xml:space="preserve">    bookings.forEach((booking, index) =&gt; {</w:t>
              <w:br/>
              <w:t xml:space="preserve">        bookingsList.appendChild(createBookingElement(booking, index));</w:t>
              <w:br/>
              <w:t xml:space="preserve">    });</w:t>
              <w:br/>
              <w:t>}</w:t>
              <w:br/>
              <w:br/>
              <w:t>// Додавання нового бронювання</w:t>
              <w:br/>
              <w:t>function addBooking() {</w:t>
              <w:br/>
              <w:t xml:space="preserve">    const player = playerNameInput.value.trim();</w:t>
              <w:br/>
              <w:t xml:space="preserve">    const zone = zoneSelect.value;</w:t>
              <w:br/>
              <w:br/>
              <w:t xml:space="preserve">    if (player === "") {</w:t>
              <w:br/>
              <w:t xml:space="preserve">        showStatus("Будь ласка, введіть нікнейм гравця.", "#ef4444");</w:t>
              <w:br/>
              <w:t xml:space="preserve">        playerNameInput.focus();</w:t>
              <w:br/>
              <w:t xml:space="preserve">        return;</w:t>
              <w:br/>
              <w:t xml:space="preserve">    }</w:t>
              <w:br/>
              <w:br/>
              <w:t xml:space="preserve">    const bookings = getSavedBookings();</w:t>
              <w:br/>
              <w:t xml:space="preserve">    bookings.push({ player, zone });</w:t>
              <w:br/>
              <w:t xml:space="preserve">    saveBookings(bookings);</w:t>
              <w:br/>
              <w:br/>
              <w:t xml:space="preserve">    renderBookings();</w:t>
              <w:br/>
              <w:t xml:space="preserve">    playerNameInput.value = "";</w:t>
              <w:br/>
              <w:t xml:space="preserve">    playerNameInput.focus();</w:t>
              <w:br/>
              <w:t xml:space="preserve">    showStatus("Місце успішно заброньовано!", "#10b981");</w:t>
              <w:br/>
              <w:t>}</w:t>
              <w:br/>
              <w:br/>
              <w:t>// Скасування бронювання</w:t>
              <w:br/>
              <w:t>function cancelBooking(index) {</w:t>
              <w:br/>
              <w:t xml:space="preserve">    const bookings = getSavedBookings();</w:t>
              <w:br/>
              <w:t xml:space="preserve">    bookings.splice(index, 1);</w:t>
              <w:br/>
              <w:t xml:space="preserve">    saveBookings(bookings);</w:t>
              <w:br/>
              <w:br/>
              <w:t xml:space="preserve">    renderBookings();</w:t>
              <w:br/>
              <w:t xml:space="preserve">    showStatus("Бронювання скасовано.", "#f59e0b");</w:t>
              <w:br/>
              <w:t>}</w:t>
              <w:br/>
              <w:br/>
              <w:t>// Обробники подій</w:t>
              <w:br/>
              <w:t>bookButton.addEventListener("click", addBooking);</w:t>
              <w:br/>
              <w:br/>
              <w:t>playerNameInput.addEventListener("keydown", (event) =&gt; {</w:t>
              <w:br/>
              <w:t xml:space="preserve">    if (event.key === "Enter") {</w:t>
              <w:br/>
              <w:t xml:space="preserve">        addBooking();</w:t>
              <w:br/>
              <w:t xml:space="preserve">    }</w:t>
              <w:br/>
              <w:t>});</w:t>
              <w:br/>
              <w:br/>
              <w:t>// Ініціалізація при завантаженні сторінки</w:t>
              <w:br/>
              <w:t>document.addEventListener("DOMContentLoaded", () =&gt; {</w:t>
              <w:br/>
              <w:t xml:space="preserve">    renderBookings();</w:t>
              <w:br/>
              <w:t>});</w:t>
              <w:br/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